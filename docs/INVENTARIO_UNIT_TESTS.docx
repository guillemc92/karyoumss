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Inventario de pruebas unitarias</w:t>
      </w:r>
    </w:p>
    <w:p>
      <w:r>
        <w:rPr>
          <w:b/>
        </w:rPr>
        <w:t>BIOMED UMSS — Plataforma de Cariotipado Asistido por 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Nombre del equipo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BIOMED UMSS</w:t>
            </w:r>
          </w:p>
        </w:tc>
      </w:tr>
      <w:tr>
        <w:tc>
          <w:tcPr>
            <w:tcW w:type="dxa" w:w="4320"/>
          </w:tcPr>
          <w:p>
            <w:r/>
            <w:r>
              <w:t>Modalidad</w:t>
            </w:r>
          </w:p>
        </w:tc>
        <w:tc>
          <w:tcPr>
            <w:tcW w:type="dxa" w:w="4320"/>
          </w:tcPr>
          <w:p>
            <w:r/>
            <w:r>
              <w:t>Individual (G04)</w:t>
            </w:r>
          </w:p>
        </w:tc>
      </w:tr>
      <w:tr>
        <w:tc>
          <w:tcPr>
            <w:tcW w:type="dxa" w:w="4320"/>
          </w:tcPr>
          <w:p>
            <w:r/>
            <w:r>
              <w:t>Integrante</w:t>
            </w:r>
          </w:p>
        </w:tc>
        <w:tc>
          <w:tcPr>
            <w:tcW w:type="dxa" w:w="4320"/>
          </w:tcPr>
          <w:p>
            <w:r/>
            <w:r>
              <w:t>Ing. Guillermo Mamani Chambi</w:t>
            </w:r>
          </w:p>
        </w:tc>
      </w:tr>
      <w:tr>
        <w:tc>
          <w:tcPr>
            <w:tcW w:type="dxa" w:w="4320"/>
          </w:tcPr>
          <w:p>
            <w:r/>
            <w:r>
              <w:t>Repositorio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karyoumss</w:t>
            </w:r>
            <w:r>
              <w:t xml:space="preserve"> — rama </w:t>
            </w:r>
            <w:r>
              <w:rPr>
                <w:rFonts w:ascii="Consolas" w:hAnsi="Consolas"/>
                <w:sz w:val="19"/>
              </w:rPr>
              <w:t>feature/clinic-django-stack</w:t>
            </w:r>
          </w:p>
        </w:tc>
      </w:tr>
      <w:tr>
        <w:tc>
          <w:tcPr>
            <w:tcW w:type="dxa" w:w="4320"/>
          </w:tcPr>
          <w:p>
            <w:r/>
            <w:r>
              <w:t>Fecha de ejecucion</w:t>
            </w:r>
          </w:p>
        </w:tc>
        <w:tc>
          <w:tcPr>
            <w:tcW w:type="dxa" w:w="4320"/>
          </w:tcPr>
          <w:p>
            <w:r/>
            <w:r>
              <w:t>4 de septiembre de 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 de unit tests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1616</w:t>
            </w:r>
          </w:p>
        </w:tc>
      </w:tr>
      <w:tr>
        <w:tc>
          <w:tcPr>
            <w:tcW w:type="dxa" w:w="4320"/>
          </w:tcPr>
          <w:p>
            <w:r/>
            <w:r>
              <w:t>Resultado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1616/1616 en verde</w:t>
            </w:r>
            <w:r>
              <w:t xml:space="preserve"> (0 fallos)</w:t>
            </w:r>
          </w:p>
        </w:tc>
      </w:tr>
    </w:tbl>
    <w:p/>
    <w:p>
      <w:pPr>
        <w:ind w:left="360"/>
        <w:jc w:val="left"/>
      </w:pPr>
      <w:r>
        <w:rPr>
          <w:i/>
        </w:rPr>
        <w:t>Los nombres de este documento no se transcribieron a mano: se generaron</w:t>
      </w:r>
    </w:p>
    <w:p>
      <w:pPr>
        <w:ind w:left="360"/>
        <w:jc w:val="left"/>
      </w:pPr>
      <w:r>
        <w:rPr>
          <w:i/>
        </w:rPr>
        <w:t xml:space="preserve">desde la salida real de </w:t>
      </w:r>
      <w:r>
        <w:rPr>
          <w:rFonts w:ascii="Consolas" w:hAnsi="Consolas"/>
          <w:i/>
          <w:sz w:val="19"/>
        </w:rPr>
        <w:t>pytest --collect-only</w:t>
      </w:r>
      <w:r>
        <w:rPr>
          <w:i/>
        </w:rPr>
        <w:t xml:space="preserve"> y del reporter JSON de</w:t>
      </w:r>
    </w:p>
    <w:p>
      <w:pPr>
        <w:ind w:left="360"/>
        <w:jc w:val="left"/>
      </w:pPr>
      <w:r>
        <w:rPr>
          <w:rFonts w:ascii="Consolas" w:hAnsi="Consolas"/>
          <w:i/>
          <w:sz w:val="19"/>
        </w:rPr>
        <w:t>vitest</w:t>
      </w:r>
      <w:r>
        <w:rPr>
          <w:i/>
        </w:rPr>
        <w:t>, ejecutados el mismo dia sobre la rama indicada.</w:t>
      </w:r>
    </w:p>
    <w:p>
      <w:pPr>
        <w:pStyle w:val="Heading2"/>
      </w:pPr>
      <w:r>
        <w:t>1 · Resumen por modulo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Modulo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Runner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Ficheros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Unit tests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Alcance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backend-clinic</w:t>
            </w:r>
          </w:p>
        </w:tc>
        <w:tc>
          <w:tcPr>
            <w:tcW w:type="dxa" w:w="1728"/>
          </w:tcPr>
          <w:p>
            <w:r/>
            <w:r>
              <w:t>pytest</w:t>
            </w:r>
          </w:p>
        </w:tc>
        <w:tc>
          <w:tcPr>
            <w:tcW w:type="dxa" w:w="1728"/>
          </w:tcPr>
          <w:p>
            <w:r/>
            <w:r>
              <w:t>34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627</w:t>
            </w:r>
          </w:p>
        </w:tc>
        <w:tc>
          <w:tcPr>
            <w:tcW w:type="dxa" w:w="1728"/>
          </w:tcPr>
          <w:p>
            <w:r/>
            <w:r>
              <w:t>Django · bounded context clinico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backend-admin</w:t>
            </w:r>
          </w:p>
        </w:tc>
        <w:tc>
          <w:tcPr>
            <w:tcW w:type="dxa" w:w="1728"/>
          </w:tcPr>
          <w:p>
            <w:r/>
            <w:r>
              <w:t>pytest</w:t>
            </w:r>
          </w:p>
        </w:tc>
        <w:tc>
          <w:tcPr>
            <w:tcW w:type="dxa" w:w="1728"/>
          </w:tcPr>
          <w:p>
            <w:r/>
            <w:r>
              <w:t>21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345</w:t>
            </w:r>
          </w:p>
        </w:tc>
        <w:tc>
          <w:tcPr>
            <w:tcW w:type="dxa" w:w="1728"/>
          </w:tcPr>
          <w:p>
            <w:r/>
            <w:r>
              <w:t>Django · autoridad JWT, usuarios y configuracion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backend-ml</w:t>
            </w:r>
          </w:p>
        </w:tc>
        <w:tc>
          <w:tcPr>
            <w:tcW w:type="dxa" w:w="1728"/>
          </w:tcPr>
          <w:p>
            <w:r/>
            <w:r>
              <w:t>pytest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44</w:t>
            </w:r>
          </w:p>
        </w:tc>
        <w:tc>
          <w:tcPr>
            <w:tcW w:type="dxa" w:w="1728"/>
          </w:tcPr>
          <w:p>
            <w:r/>
            <w:r>
              <w:t>FastAPI · motor de inferencia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frontend-clinic</w:t>
            </w:r>
          </w:p>
        </w:tc>
        <w:tc>
          <w:tcPr>
            <w:tcW w:type="dxa" w:w="1728"/>
          </w:tcPr>
          <w:p>
            <w:r/>
            <w:r>
              <w:t>vitest</w:t>
            </w:r>
          </w:p>
        </w:tc>
        <w:tc>
          <w:tcPr>
            <w:tcW w:type="dxa" w:w="1728"/>
          </w:tcPr>
          <w:p>
            <w:r/>
            <w:r>
              <w:t>49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380</w:t>
            </w:r>
          </w:p>
        </w:tc>
        <w:tc>
          <w:tcPr>
            <w:tcW w:type="dxa" w:w="1728"/>
          </w:tcPr>
          <w:p>
            <w:r/>
            <w:r>
              <w:t>React + Konva · visor y correccion de cariotipo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frontend-admin</w:t>
            </w:r>
          </w:p>
        </w:tc>
        <w:tc>
          <w:tcPr>
            <w:tcW w:type="dxa" w:w="1728"/>
          </w:tcPr>
          <w:p>
            <w:r/>
            <w:r>
              <w:t>vitest</w:t>
            </w:r>
          </w:p>
        </w:tc>
        <w:tc>
          <w:tcPr>
            <w:tcW w:type="dxa" w:w="1728"/>
          </w:tcPr>
          <w:p>
            <w:r/>
            <w:r>
              <w:t>21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220</w:t>
            </w:r>
          </w:p>
        </w:tc>
        <w:tc>
          <w:tcPr>
            <w:tcW w:type="dxa" w:w="1728"/>
          </w:tcPr>
          <w:p>
            <w:r/>
            <w:r>
              <w:t>React · panel de administracion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b/>
              </w:rPr>
              <w:t>1616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3"/>
      </w:pPr>
      <w:r>
        <w:t>Como reproducirlo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cd backend-clinic  &amp;&amp; .venv/Scripts/python -m pytest          # 627</w:t>
        <w:br/>
        <w:t>cd backend-admin   &amp;&amp; .venv/Scripts/python -m pytest          # 345</w:t>
        <w:br/>
        <w:t>cd backend-ml      &amp;&amp; python -m pytest                        # 44</w:t>
        <w:br/>
        <w:t>cd frontend-clinic &amp;&amp; npm test                                # 380</w:t>
        <w:br/>
        <w:t>cd frontend-admin  &amp;&amp; npm test                                # 220</w:t>
      </w:r>
    </w:p>
    <w:p/>
    <w:p>
      <w:pPr>
        <w:pStyle w:val="Heading2"/>
      </w:pPr>
      <w:r>
        <w:t>2 · `backend-clinic` — 627 unit tests</w:t>
      </w:r>
    </w:p>
    <w:p>
      <w:pPr>
        <w:pStyle w:val="Heading3"/>
      </w:pPr>
      <w:r>
        <w:t>`apps/samples/tests/test_agente_guardrails.py`</w:t>
      </w:r>
    </w:p>
    <w:p>
      <w:r>
        <w:rPr>
          <w:b/>
        </w:rPr>
        <w:t>TestFreno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test_un_modelo_que_nunca_para_se_corta_en_MAX_PASOS</w:t>
      </w:r>
    </w:p>
    <w:p>
      <w:pPr>
        <w:pStyle w:val="ListBullet"/>
      </w:pPr>
      <w:r>
        <w:rPr>
          <w:rFonts w:ascii="Consolas" w:hAnsi="Consolas"/>
          <w:sz w:val="19"/>
        </w:rPr>
        <w:t>test_el_corte_queda_en_la_traza_y_no_se_disfraza_de_respuesta</w:t>
      </w:r>
    </w:p>
    <w:p>
      <w:pPr>
        <w:pStyle w:val="ListBullet"/>
      </w:pPr>
      <w:r>
        <w:rPr>
          <w:rFonts w:ascii="Consolas" w:hAnsi="Consolas"/>
          <w:sz w:val="19"/>
        </w:rPr>
        <w:t>test_el_tope_se_puede_bajar_pero_no_ignorar</w:t>
      </w:r>
    </w:p>
    <w:p>
      <w:pPr>
        <w:pStyle w:val="ListBullet"/>
      </w:pPr>
      <w:r>
        <w:rPr>
          <w:rFonts w:ascii="Consolas" w:hAnsi="Consolas"/>
          <w:sz w:val="19"/>
        </w:rPr>
        <w:t>test_si_responde_texto_corta_antes_del_tope</w:t>
      </w:r>
    </w:p>
    <w:p>
      <w:r>
        <w:rPr>
          <w:b/>
        </w:rPr>
        <w:t>TestDecisionesReproducibles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test_temperatura_cero_en_TODAS_las_llamadas</w:t>
      </w:r>
    </w:p>
    <w:p>
      <w:r>
        <w:rPr>
          <w:b/>
        </w:rPr>
        <w:t>TestCinturon</w:t>
      </w:r>
      <w:r>
        <w:t xml:space="preserve"> — 8 pruebas</w:t>
      </w:r>
    </w:p>
    <w:p>
      <w:pPr>
        <w:pStyle w:val="ListBullet"/>
      </w:pPr>
      <w:r>
        <w:rPr>
          <w:rFonts w:ascii="Consolas" w:hAnsi="Consolas"/>
          <w:sz w:val="19"/>
        </w:rPr>
        <w:t>test_con_confirmado_true_NO_ejecuta</w:t>
      </w:r>
    </w:p>
    <w:p>
      <w:pPr>
        <w:pStyle w:val="ListBullet"/>
      </w:pPr>
      <w:r>
        <w:rPr>
          <w:rFonts w:ascii="Consolas" w:hAnsi="Consolas"/>
          <w:sz w:val="19"/>
        </w:rPr>
        <w:t>test_la_negativa_llega_ANTES_de_mirar_los_datos</w:t>
      </w:r>
    </w:p>
    <w:p>
      <w:pPr>
        <w:pStyle w:val="ListBullet"/>
      </w:pPr>
      <w:r>
        <w:rPr>
          <w:rFonts w:ascii="Consolas" w:hAnsi="Consolas"/>
          <w:sz w:val="19"/>
        </w:rPr>
        <w:t>test_sin_confirmar_devuelve_un_PLAN_y_tampoco_ejecuta</w:t>
      </w:r>
    </w:p>
    <w:p>
      <w:pPr>
        <w:pStyle w:val="ListBullet"/>
      </w:pPr>
      <w:r>
        <w:rPr>
          <w:rFonts w:ascii="Consolas" w:hAnsi="Consolas"/>
          <w:sz w:val="19"/>
        </w:rPr>
        <w:t>test_el_estado_del_caso_NO_cambia_ni_confirmando</w:t>
      </w:r>
    </w:p>
    <w:p>
      <w:pPr>
        <w:pStyle w:val="ListBullet"/>
      </w:pPr>
      <w:r>
        <w:rPr>
          <w:rFonts w:ascii="Consolas" w:hAnsi="Consolas"/>
          <w:sz w:val="19"/>
        </w:rPr>
        <w:t>test_un_caso_inexistente_se_dice_no_se_inventa</w:t>
      </w:r>
    </w:p>
    <w:p>
      <w:pPr>
        <w:pStyle w:val="ListBullet"/>
      </w:pPr>
      <w:r>
        <w:rPr>
          <w:rFonts w:ascii="Consolas" w:hAnsi="Consolas"/>
          <w:sz w:val="19"/>
        </w:rPr>
        <w:t>test_el_guardrail_viaja_en_la_DESCRIPCION_que_lee_el_modelo</w:t>
      </w:r>
    </w:p>
    <w:p>
      <w:pPr>
        <w:pStyle w:val="ListBullet"/>
      </w:pPr>
      <w:r>
        <w:rPr>
          <w:rFonts w:ascii="Consolas" w:hAnsi="Consolas"/>
          <w:sz w:val="19"/>
        </w:rPr>
        <w:t>test_ejecutar_normaliza_argumentos_ausentes</w:t>
      </w:r>
    </w:p>
    <w:p>
      <w:pPr>
        <w:pStyle w:val="ListBullet"/>
      </w:pPr>
      <w:r>
        <w:rPr>
          <w:rFonts w:ascii="Consolas" w:hAnsi="Consolas"/>
          <w:sz w:val="19"/>
        </w:rPr>
        <w:t>test_el_nombre_publicado_es_el_que_espera_el_catalogo</w:t>
      </w:r>
    </w:p>
    <w:p>
      <w:r>
        <w:rPr>
          <w:b/>
        </w:rPr>
        <w:t>TestCajaNegra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test_registra_pregunta_accion_observacion_y_respuesta</w:t>
      </w:r>
    </w:p>
    <w:p>
      <w:pPr>
        <w:pStyle w:val="ListBullet"/>
      </w:pPr>
      <w:r>
        <w:rPr>
          <w:rFonts w:ascii="Consolas" w:hAnsi="Consolas"/>
          <w:sz w:val="19"/>
        </w:rPr>
        <w:t>test_la_observacion_lleva_lo_que_devolvio_la_herramienta</w:t>
      </w:r>
    </w:p>
    <w:p>
      <w:pPr>
        <w:pStyle w:val="ListBullet"/>
      </w:pPr>
      <w:r>
        <w:rPr>
          <w:rFonts w:ascii="Consolas" w:hAnsi="Consolas"/>
          <w:sz w:val="19"/>
        </w:rPr>
        <w:t>test_suma_los_tokens_para_poder_ver_el_coste</w:t>
      </w:r>
    </w:p>
    <w:p>
      <w:pPr>
        <w:pStyle w:val="ListBullet"/>
      </w:pPr>
      <w:r>
        <w:rPr>
          <w:rFonts w:ascii="Consolas" w:hAnsi="Consolas"/>
          <w:sz w:val="19"/>
        </w:rPr>
        <w:t>test_una_herramienta_que_revienta_NO_tumba_al_agente</w:t>
      </w:r>
    </w:p>
    <w:p>
      <w:pPr>
        <w:pStyle w:val="ListBullet"/>
      </w:pPr>
      <w:r>
        <w:rPr>
          <w:rFonts w:ascii="Consolas" w:hAnsi="Consolas"/>
          <w:sz w:val="19"/>
        </w:rPr>
        <w:t>test_argumentos_json_invalidos_no_rompen_el_bucle</w:t>
      </w:r>
    </w:p>
    <w:p>
      <w:pPr>
        <w:pStyle w:val="ListBullet"/>
      </w:pPr>
      <w:r>
        <w:rPr>
          <w:rFonts w:ascii="Consolas" w:hAnsi="Consolas"/>
          <w:sz w:val="19"/>
        </w:rPr>
        <w:t>test_la_traza_es_serializable_para_devolverla_por_la_API</w:t>
      </w:r>
    </w:p>
    <w:p>
      <w:r>
        <w:rPr>
          <w:b/>
        </w:rPr>
        <w:t>TestDegradacion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test_con_la_IA_apagada_lanza_AgenteError</w:t>
      </w:r>
    </w:p>
    <w:p>
      <w:pPr>
        <w:pStyle w:val="ListBullet"/>
      </w:pPr>
      <w:r>
        <w:rPr>
          <w:rFonts w:ascii="Consolas" w:hAnsi="Consolas"/>
          <w:sz w:val="19"/>
        </w:rPr>
        <w:t>test_si_el_modelo_falla_se_convierte_en_AgenteError_con_traza</w:t>
      </w:r>
    </w:p>
    <w:p>
      <w:r>
        <w:rPr>
          <w:b/>
        </w:rPr>
        <w:t>TestElPlanDiceQueBloquea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test_avisa_si_el_caso_no_esta_en_READY</w:t>
      </w:r>
    </w:p>
    <w:p>
      <w:pPr>
        <w:pStyle w:val="ListBullet"/>
      </w:pPr>
      <w:r>
        <w:rPr>
          <w:rFonts w:ascii="Consolas" w:hAnsi="Consolas"/>
          <w:sz w:val="19"/>
        </w:rPr>
        <w:t>test_cuenta_los_naranjas_sin_resolver_y_cita_RN_02</w:t>
      </w:r>
    </w:p>
    <w:p>
      <w:pPr>
        <w:pStyle w:val="ListBullet"/>
      </w:pPr>
      <w:r>
        <w:rPr>
          <w:rFonts w:ascii="Consolas" w:hAnsi="Consolas"/>
          <w:sz w:val="19"/>
        </w:rPr>
        <w:t>test_un_caso_limpio_dice_que_puede_validarse</w:t>
      </w:r>
    </w:p>
    <w:p>
      <w:pPr>
        <w:pStyle w:val="Heading3"/>
      </w:pPr>
      <w:r>
        <w:t>`apps/samples/tests/test_cadena_orden_instante.py`</w:t>
      </w:r>
    </w:p>
    <w:p>
      <w:r>
        <w:rPr>
          <w:b/>
        </w:rPr>
        <w:t>(funciones sueltas)</w:t>
      </w:r>
      <w:r>
        <w:t xml:space="preserve"> — 13 pruebas</w:t>
      </w:r>
    </w:p>
    <w:p>
      <w:pPr>
        <w:pStyle w:val="ListBullet"/>
      </w:pPr>
      <w:r>
        <w:rPr>
          <w:rFonts w:ascii="Consolas" w:hAnsi="Consolas"/>
          <w:sz w:val="19"/>
        </w:rPr>
        <w:t>test_eventos_seguidos_no_rompen_la_cadena[0]</w:t>
      </w:r>
    </w:p>
    <w:p>
      <w:pPr>
        <w:pStyle w:val="ListBullet"/>
      </w:pPr>
      <w:r>
        <w:rPr>
          <w:rFonts w:ascii="Consolas" w:hAnsi="Consolas"/>
          <w:sz w:val="19"/>
        </w:rPr>
        <w:t>test_eventos_seguidos_no_rompen_la_cadena[1]</w:t>
      </w:r>
    </w:p>
    <w:p>
      <w:pPr>
        <w:pStyle w:val="ListBullet"/>
      </w:pPr>
      <w:r>
        <w:rPr>
          <w:rFonts w:ascii="Consolas" w:hAnsi="Consolas"/>
          <w:sz w:val="19"/>
        </w:rPr>
        <w:t>test_eventos_seguidos_no_rompen_la_cadena[2]</w:t>
      </w:r>
    </w:p>
    <w:p>
      <w:pPr>
        <w:pStyle w:val="ListBullet"/>
      </w:pPr>
      <w:r>
        <w:rPr>
          <w:rFonts w:ascii="Consolas" w:hAnsi="Consolas"/>
          <w:sz w:val="19"/>
        </w:rPr>
        <w:t>test_eventos_seguidos_no_rompen_la_cadena[3]</w:t>
      </w:r>
    </w:p>
    <w:p>
      <w:pPr>
        <w:pStyle w:val="ListBullet"/>
      </w:pPr>
      <w:r>
        <w:rPr>
          <w:rFonts w:ascii="Consolas" w:hAnsi="Consolas"/>
          <w:sz w:val="19"/>
        </w:rPr>
        <w:t>test_eventos_seguidos_no_rompen_la_cadena[4]</w:t>
      </w:r>
    </w:p>
    <w:p>
      <w:pPr>
        <w:pStyle w:val="ListBullet"/>
      </w:pPr>
      <w:r>
        <w:rPr>
          <w:rFonts w:ascii="Consolas" w:hAnsi="Consolas"/>
          <w:sz w:val="19"/>
        </w:rPr>
        <w:t>test_eventos_seguidos_no_rompen_la_cadena[5]</w:t>
      </w:r>
    </w:p>
    <w:p>
      <w:pPr>
        <w:pStyle w:val="ListBullet"/>
      </w:pPr>
      <w:r>
        <w:rPr>
          <w:rFonts w:ascii="Consolas" w:hAnsi="Consolas"/>
          <w:sz w:val="19"/>
        </w:rPr>
        <w:t>test_eventos_seguidos_no_rompen_la_cadena[6]</w:t>
      </w:r>
    </w:p>
    <w:p>
      <w:pPr>
        <w:pStyle w:val="ListBullet"/>
      </w:pPr>
      <w:r>
        <w:rPr>
          <w:rFonts w:ascii="Consolas" w:hAnsi="Consolas"/>
          <w:sz w:val="19"/>
        </w:rPr>
        <w:t>test_eventos_seguidos_no_rompen_la_cadena[7]</w:t>
      </w:r>
    </w:p>
    <w:p>
      <w:pPr>
        <w:pStyle w:val="ListBullet"/>
      </w:pPr>
      <w:r>
        <w:rPr>
          <w:rFonts w:ascii="Consolas" w:hAnsi="Consolas"/>
          <w:sz w:val="19"/>
        </w:rPr>
        <w:t>test_eventos_seguidos_no_rompen_la_cadena[8]</w:t>
      </w:r>
    </w:p>
    <w:p>
      <w:pPr>
        <w:pStyle w:val="ListBullet"/>
      </w:pPr>
      <w:r>
        <w:rPr>
          <w:rFonts w:ascii="Consolas" w:hAnsi="Consolas"/>
          <w:sz w:val="19"/>
        </w:rPr>
        <w:t>test_eventos_seguidos_no_rompen_la_cadena[9]</w:t>
      </w:r>
    </w:p>
    <w:p>
      <w:pPr>
        <w:pStyle w:val="ListBullet"/>
      </w:pPr>
      <w:r>
        <w:rPr>
          <w:rFonts w:ascii="Consolas" w:hAnsi="Consolas"/>
          <w:sz w:val="19"/>
        </w:rPr>
        <w:t>test_los_instantes_son_estrictamente_crecientes</w:t>
      </w:r>
    </w:p>
    <w:p>
      <w:pPr>
        <w:pStyle w:val="ListBullet"/>
      </w:pPr>
      <w:r>
        <w:rPr>
          <w:rFonts w:ascii="Consolas" w:hAnsi="Consolas"/>
          <w:sz w:val="19"/>
        </w:rPr>
        <w:t>test_el_orden_de_verificacion_es_el_de_escritura</w:t>
      </w:r>
    </w:p>
    <w:p>
      <w:pPr>
        <w:pStyle w:val="ListBullet"/>
      </w:pPr>
      <w:r>
        <w:rPr>
          <w:rFonts w:ascii="Consolas" w:hAnsi="Consolas"/>
          <w:sz w:val="19"/>
        </w:rPr>
        <w:t>test_cada_evento_apunta_al_anterior</w:t>
      </w:r>
    </w:p>
    <w:p>
      <w:pPr>
        <w:pStyle w:val="Heading3"/>
      </w:pPr>
      <w:r>
        <w:t>`apps/samples/tests/test_detail_view.py`</w:t>
      </w:r>
    </w:p>
    <w:p>
      <w:r>
        <w:rPr>
          <w:b/>
        </w:rPr>
        <w:t>TestGet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test_analista_ve_propia</w:t>
      </w:r>
    </w:p>
    <w:p>
      <w:pPr>
        <w:pStyle w:val="ListBullet"/>
      </w:pPr>
      <w:r>
        <w:rPr>
          <w:rFonts w:ascii="Consolas" w:hAnsi="Consolas"/>
          <w:sz w:val="19"/>
        </w:rPr>
        <w:t>test_analista_no_ve_ajena_403</w:t>
      </w:r>
    </w:p>
    <w:p>
      <w:pPr>
        <w:pStyle w:val="ListBullet"/>
      </w:pPr>
      <w:r>
        <w:rPr>
          <w:rFonts w:ascii="Consolas" w:hAnsi="Consolas"/>
          <w:sz w:val="19"/>
        </w:rPr>
        <w:t>test_supervisor_ve_cualquiera</w:t>
      </w:r>
    </w:p>
    <w:p>
      <w:pPr>
        <w:pStyle w:val="ListBullet"/>
      </w:pPr>
      <w:r>
        <w:rPr>
          <w:rFonts w:ascii="Consolas" w:hAnsi="Consolas"/>
          <w:sz w:val="19"/>
        </w:rPr>
        <w:t>test_admin_ve_cualquiera</w:t>
      </w:r>
    </w:p>
    <w:p>
      <w:pPr>
        <w:pStyle w:val="ListBullet"/>
      </w:pPr>
      <w:r>
        <w:rPr>
          <w:rFonts w:ascii="Consolas" w:hAnsi="Consolas"/>
          <w:sz w:val="19"/>
        </w:rPr>
        <w:t>test_no_existe_404</w:t>
      </w:r>
    </w:p>
    <w:p>
      <w:pPr>
        <w:pStyle w:val="ListBullet"/>
      </w:pPr>
      <w:r>
        <w:rPr>
          <w:rFonts w:ascii="Consolas" w:hAnsi="Consolas"/>
          <w:sz w:val="19"/>
        </w:rPr>
        <w:t>test_anonimo_401</w:t>
      </w:r>
    </w:p>
    <w:p>
      <w:r>
        <w:rPr>
          <w:b/>
        </w:rPr>
        <w:t>TestPatch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test_analista_edita_propia</w:t>
      </w:r>
    </w:p>
    <w:p>
      <w:pPr>
        <w:pStyle w:val="ListBullet"/>
      </w:pPr>
      <w:r>
        <w:rPr>
          <w:rFonts w:ascii="Consolas" w:hAnsi="Consolas"/>
          <w:sz w:val="19"/>
        </w:rPr>
        <w:t>test_analista_no_edita_ajena_403</w:t>
      </w:r>
    </w:p>
    <w:p>
      <w:pPr>
        <w:pStyle w:val="ListBullet"/>
      </w:pPr>
      <w:r>
        <w:rPr>
          <w:rFonts w:ascii="Consolas" w:hAnsi="Consolas"/>
          <w:sz w:val="19"/>
        </w:rPr>
        <w:t>test_supervisor_edita_cualquiera</w:t>
      </w:r>
    </w:p>
    <w:p>
      <w:pPr>
        <w:pStyle w:val="ListBullet"/>
      </w:pPr>
      <w:r>
        <w:rPr>
          <w:rFonts w:ascii="Consolas" w:hAnsi="Consolas"/>
          <w:sz w:val="19"/>
        </w:rPr>
        <w:t>test_rechaza_status_field_not_allowed</w:t>
      </w:r>
    </w:p>
    <w:p>
      <w:pPr>
        <w:pStyle w:val="ListBullet"/>
      </w:pPr>
      <w:r>
        <w:rPr>
          <w:rFonts w:ascii="Consolas" w:hAnsi="Consolas"/>
          <w:sz w:val="19"/>
        </w:rPr>
        <w:t>test_rechaza_chn_code_field_not_allowed</w:t>
      </w:r>
    </w:p>
    <w:p>
      <w:r>
        <w:rPr>
          <w:b/>
        </w:rPr>
        <w:t>TestDelete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test_admin_elimina</w:t>
      </w:r>
    </w:p>
    <w:p>
      <w:pPr>
        <w:pStyle w:val="ListBullet"/>
      </w:pPr>
      <w:r>
        <w:rPr>
          <w:rFonts w:ascii="Consolas" w:hAnsi="Consolas"/>
          <w:sz w:val="19"/>
        </w:rPr>
        <w:t>test_analista_no_puede_eliminar_403</w:t>
      </w:r>
    </w:p>
    <w:p>
      <w:pPr>
        <w:pStyle w:val="ListBullet"/>
      </w:pPr>
      <w:r>
        <w:rPr>
          <w:rFonts w:ascii="Consolas" w:hAnsi="Consolas"/>
          <w:sz w:val="19"/>
        </w:rPr>
        <w:t>test_supervisor_no_puede_eliminar_403</w:t>
      </w:r>
    </w:p>
    <w:p>
      <w:pPr>
        <w:pStyle w:val="ListBullet"/>
      </w:pPr>
      <w:r>
        <w:rPr>
          <w:rFonts w:ascii="Consolas" w:hAnsi="Consolas"/>
          <w:sz w:val="19"/>
        </w:rPr>
        <w:t>test_no_elimina_validated_409</w:t>
      </w:r>
    </w:p>
    <w:p>
      <w:pPr>
        <w:pStyle w:val="ListBullet"/>
      </w:pPr>
      <w:r>
        <w:rPr>
          <w:rFonts w:ascii="Consolas" w:hAnsi="Consolas"/>
          <w:sz w:val="19"/>
        </w:rPr>
        <w:t>test_anonimo_401</w:t>
      </w:r>
    </w:p>
    <w:p>
      <w:pPr>
        <w:pStyle w:val="ListBullet"/>
      </w:pPr>
      <w:r>
        <w:rPr>
          <w:rFonts w:ascii="Consolas" w:hAnsi="Consolas"/>
          <w:sz w:val="19"/>
        </w:rPr>
        <w:t>test_eliminada_no_aparece_en_get_posterior</w:t>
      </w:r>
    </w:p>
    <w:p>
      <w:pPr>
        <w:pStyle w:val="Heading3"/>
      </w:pPr>
      <w:r>
        <w:t>`apps/samples/tests/test_fields.py`</w:t>
      </w:r>
    </w:p>
    <w:p>
      <w:r>
        <w:rPr>
          <w:b/>
        </w:rPr>
        <w:t>TestEncryptedTextField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test_roundtrip_encrypts_and_decrypts</w:t>
      </w:r>
    </w:p>
    <w:p>
      <w:pPr>
        <w:pStyle w:val="ListBullet"/>
      </w:pPr>
      <w:r>
        <w:rPr>
          <w:rFonts w:ascii="Consolas" w:hAnsi="Consolas"/>
          <w:sz w:val="19"/>
        </w:rPr>
        <w:t>test_stored_value_is_not_plaintext</w:t>
      </w:r>
    </w:p>
    <w:p>
      <w:pPr>
        <w:pStyle w:val="ListBullet"/>
      </w:pPr>
      <w:r>
        <w:rPr>
          <w:rFonts w:ascii="Consolas" w:hAnsi="Consolas"/>
          <w:sz w:val="19"/>
        </w:rPr>
        <w:t>test_empty_string_is_not_encrypted</w:t>
      </w:r>
    </w:p>
    <w:p>
      <w:pPr>
        <w:pStyle w:val="ListBullet"/>
      </w:pPr>
      <w:r>
        <w:rPr>
          <w:rFonts w:ascii="Consolas" w:hAnsi="Consolas"/>
          <w:sz w:val="19"/>
        </w:rPr>
        <w:t>test_multiple_encrypted_fields_roundtrip</w:t>
      </w:r>
    </w:p>
    <w:p>
      <w:pPr>
        <w:pStyle w:val="Heading3"/>
      </w:pPr>
      <w:r>
        <w:t>`apps/samples/tests/test_imagen_metafase.py`</w:t>
      </w:r>
    </w:p>
    <w:p>
      <w:r>
        <w:rPr>
          <w:b/>
        </w:rPr>
        <w:t>(funciones sueltas)</w:t>
      </w:r>
      <w:r>
        <w:t xml:space="preserve"> — 18 pruebas</w:t>
      </w:r>
    </w:p>
    <w:p>
      <w:pPr>
        <w:pStyle w:val="ListBullet"/>
      </w:pPr>
      <w:r>
        <w:rPr>
          <w:rFonts w:ascii="Consolas" w:hAnsi="Consolas"/>
          <w:sz w:val="19"/>
        </w:rPr>
        <w:t>test_registrar_con_un_recorte_falla_y_no_crea_la_muestra</w:t>
      </w:r>
    </w:p>
    <w:p>
      <w:pPr>
        <w:pStyle w:val="ListBullet"/>
      </w:pPr>
      <w:r>
        <w:rPr>
          <w:rFonts w:ascii="Consolas" w:hAnsi="Consolas"/>
          <w:sz w:val="19"/>
        </w:rPr>
        <w:t>test_detecta_el_recorte_aunque_no_sea_el_primero</w:t>
      </w:r>
    </w:p>
    <w:p>
      <w:pPr>
        <w:pStyle w:val="ListBullet"/>
      </w:pPr>
      <w:r>
        <w:rPr>
          <w:rFonts w:ascii="Consolas" w:hAnsi="Consolas"/>
          <w:sz w:val="19"/>
        </w:rPr>
        <w:t>test_un_borrador_no_se_valida_porque_no_se_analiza</w:t>
      </w:r>
    </w:p>
    <w:p>
      <w:pPr>
        <w:pStyle w:val="ListBullet"/>
      </w:pPr>
      <w:r>
        <w:rPr>
          <w:rFonts w:ascii="Consolas" w:hAnsi="Consolas"/>
          <w:sz w:val="19"/>
        </w:rPr>
        <w:t>test_el_mensaje_orienta_en_vez_de_solo_negar</w:t>
      </w:r>
    </w:p>
    <w:p>
      <w:pPr>
        <w:pStyle w:val="ListBullet"/>
      </w:pPr>
      <w:r>
        <w:rPr>
          <w:rFonts w:ascii="Consolas" w:hAnsi="Consolas"/>
          <w:sz w:val="19"/>
        </w:rPr>
        <w:t>test_lee_las_dimensiones_de_cada_formato[bmp]</w:t>
      </w:r>
    </w:p>
    <w:p>
      <w:pPr>
        <w:pStyle w:val="ListBullet"/>
      </w:pPr>
      <w:r>
        <w:rPr>
          <w:rFonts w:ascii="Consolas" w:hAnsi="Consolas"/>
          <w:sz w:val="19"/>
        </w:rPr>
        <w:t>test_lee_las_dimensiones_de_cada_formato[png]</w:t>
      </w:r>
    </w:p>
    <w:p>
      <w:pPr>
        <w:pStyle w:val="ListBullet"/>
      </w:pPr>
      <w:r>
        <w:rPr>
          <w:rFonts w:ascii="Consolas" w:hAnsi="Consolas"/>
          <w:sz w:val="19"/>
        </w:rPr>
        <w:t>test_lee_las_dimensiones_de_cada_formato[jpeg]</w:t>
      </w:r>
    </w:p>
    <w:p>
      <w:pPr>
        <w:pStyle w:val="ListBullet"/>
      </w:pPr>
      <w:r>
        <w:rPr>
          <w:rFonts w:ascii="Consolas" w:hAnsi="Consolas"/>
          <w:sz w:val="19"/>
        </w:rPr>
        <w:t>test_bmp_de_arriba_abajo_tiene_alto_negativo_y_se_normaliza</w:t>
      </w:r>
    </w:p>
    <w:p>
      <w:pPr>
        <w:pStyle w:val="ListBullet"/>
      </w:pPr>
      <w:r>
        <w:rPr>
          <w:rFonts w:ascii="Consolas" w:hAnsi="Consolas"/>
          <w:sz w:val="19"/>
        </w:rPr>
        <w:t>test_formato_desconocido_devuelve_none</w:t>
      </w:r>
    </w:p>
    <w:p>
      <w:pPr>
        <w:pStyle w:val="ListBullet"/>
      </w:pPr>
      <w:r>
        <w:rPr>
          <w:rFonts w:ascii="Consolas" w:hAnsi="Consolas"/>
          <w:sz w:val="19"/>
        </w:rPr>
        <w:t>test_lo_que_no_se_puede_medir_se_deja_pasar</w:t>
      </w:r>
    </w:p>
    <w:p>
      <w:pPr>
        <w:pStyle w:val="ListBullet"/>
      </w:pPr>
      <w:r>
        <w:rPr>
          <w:rFonts w:ascii="Consolas" w:hAnsi="Consolas"/>
          <w:sz w:val="19"/>
        </w:rPr>
        <w:t>test_los_recortes_del_caso_real_se_rechazan[60-119]</w:t>
      </w:r>
    </w:p>
    <w:p>
      <w:pPr>
        <w:pStyle w:val="ListBullet"/>
      </w:pPr>
      <w:r>
        <w:rPr>
          <w:rFonts w:ascii="Consolas" w:hAnsi="Consolas"/>
          <w:sz w:val="19"/>
        </w:rPr>
        <w:t>test_los_recortes_del_caso_real_se_rechazan[183-248]</w:t>
      </w:r>
    </w:p>
    <w:p>
      <w:pPr>
        <w:pStyle w:val="ListBullet"/>
      </w:pPr>
      <w:r>
        <w:rPr>
          <w:rFonts w:ascii="Consolas" w:hAnsi="Consolas"/>
          <w:sz w:val="19"/>
        </w:rPr>
        <w:t>test_los_recortes_del_caso_real_se_rechazan[405-305]</w:t>
      </w:r>
    </w:p>
    <w:p>
      <w:pPr>
        <w:pStyle w:val="ListBullet"/>
      </w:pPr>
      <w:r>
        <w:rPr>
          <w:rFonts w:ascii="Consolas" w:hAnsi="Consolas"/>
          <w:sz w:val="19"/>
        </w:rPr>
        <w:t>test_las_metafases_reales_del_dataset_pasan[1024-768]</w:t>
      </w:r>
    </w:p>
    <w:p>
      <w:pPr>
        <w:pStyle w:val="ListBullet"/>
      </w:pPr>
      <w:r>
        <w:rPr>
          <w:rFonts w:ascii="Consolas" w:hAnsi="Consolas"/>
          <w:sz w:val="19"/>
        </w:rPr>
        <w:t>test_las_metafases_reales_del_dataset_pasan[1024-1177]</w:t>
      </w:r>
    </w:p>
    <w:p>
      <w:pPr>
        <w:pStyle w:val="ListBullet"/>
      </w:pPr>
      <w:r>
        <w:rPr>
          <w:rFonts w:ascii="Consolas" w:hAnsi="Consolas"/>
          <w:sz w:val="19"/>
        </w:rPr>
        <w:t>test_las_metafases_reales_del_dataset_pasan[1280-1290]</w:t>
      </w:r>
    </w:p>
    <w:p>
      <w:pPr>
        <w:pStyle w:val="ListBullet"/>
      </w:pPr>
      <w:r>
        <w:rPr>
          <w:rFonts w:ascii="Consolas" w:hAnsi="Consolas"/>
          <w:sz w:val="19"/>
        </w:rPr>
        <w:t>test_el_limite_exacto_se_acepta</w:t>
      </w:r>
    </w:p>
    <w:p>
      <w:pPr>
        <w:pStyle w:val="ListBullet"/>
      </w:pPr>
      <w:r>
        <w:rPr>
          <w:rFonts w:ascii="Consolas" w:hAnsi="Consolas"/>
          <w:sz w:val="19"/>
        </w:rPr>
        <w:t>test_un_pixel_por_debajo_se_rechaza</w:t>
      </w:r>
    </w:p>
    <w:p>
      <w:pPr>
        <w:pStyle w:val="Heading3"/>
      </w:pPr>
      <w:r>
        <w:t>`apps/samples/tests/test_iscn_service.py`</w:t>
      </w:r>
    </w:p>
    <w:p>
      <w:r>
        <w:rPr>
          <w:b/>
        </w:rPr>
        <w:t>TestGeneracion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test_cariotipo_normal</w:t>
      </w:r>
    </w:p>
    <w:p>
      <w:pPr>
        <w:pStyle w:val="ListBullet"/>
      </w:pPr>
      <w:r>
        <w:rPr>
          <w:rFonts w:ascii="Consolas" w:hAnsi="Consolas"/>
          <w:sz w:val="19"/>
        </w:rPr>
        <w:t>test_trisomia_21_detectada_del_conteo_real</w:t>
      </w:r>
    </w:p>
    <w:p>
      <w:pPr>
        <w:pStyle w:val="ListBullet"/>
      </w:pPr>
      <w:r>
        <w:rPr>
          <w:rFonts w:ascii="Consolas" w:hAnsi="Consolas"/>
          <w:sz w:val="19"/>
        </w:rPr>
        <w:t>test_femenino</w:t>
      </w:r>
    </w:p>
    <w:p>
      <w:pPr>
        <w:pStyle w:val="ListBullet"/>
      </w:pPr>
      <w:r>
        <w:rPr>
          <w:rFonts w:ascii="Consolas" w:hAnsi="Consolas"/>
          <w:sz w:val="19"/>
        </w:rPr>
        <w:t>test_ignora_los_cromosomas_desactivados</w:t>
      </w:r>
    </w:p>
    <w:p>
      <w:pPr>
        <w:pStyle w:val="ListBullet"/>
      </w:pPr>
      <w:r>
        <w:rPr>
          <w:rFonts w:ascii="Consolas" w:hAnsi="Consolas"/>
          <w:sz w:val="19"/>
        </w:rPr>
        <w:t>test_la_generacion_normal_no_emite_evento</w:t>
      </w:r>
    </w:p>
    <w:p>
      <w:r>
        <w:rPr>
          <w:b/>
        </w:rPr>
        <w:t>TestGateDeEstado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test_rechaza_si_no_esta_firmado[PENDING_AI]</w:t>
      </w:r>
    </w:p>
    <w:p>
      <w:pPr>
        <w:pStyle w:val="ListBullet"/>
      </w:pPr>
      <w:r>
        <w:rPr>
          <w:rFonts w:ascii="Consolas" w:hAnsi="Consolas"/>
          <w:sz w:val="19"/>
        </w:rPr>
        <w:t>test_rechaza_si_no_esta_firmado[READY]</w:t>
      </w:r>
    </w:p>
    <w:p>
      <w:pPr>
        <w:pStyle w:val="ListBullet"/>
      </w:pPr>
      <w:r>
        <w:rPr>
          <w:rFonts w:ascii="Consolas" w:hAnsi="Consolas"/>
          <w:sz w:val="19"/>
        </w:rPr>
        <w:t>test_rechaza_si_no_esta_firmado[IN_ANALYSIS]</w:t>
      </w:r>
    </w:p>
    <w:p>
      <w:pPr>
        <w:pStyle w:val="ListBullet"/>
      </w:pPr>
      <w:r>
        <w:rPr>
          <w:rFonts w:ascii="Consolas" w:hAnsi="Consolas"/>
          <w:sz w:val="19"/>
        </w:rPr>
        <w:t>test_rechaza_si_no_esta_firmado[ANALYST_VALIDATED]</w:t>
      </w:r>
    </w:p>
    <w:p>
      <w:pPr>
        <w:pStyle w:val="ListBullet"/>
      </w:pPr>
      <w:r>
        <w:rPr>
          <w:rFonts w:ascii="Consolas" w:hAnsi="Consolas"/>
          <w:sz w:val="19"/>
        </w:rPr>
        <w:t>test_rechaza_si_no_esta_firmado[REPORTED]</w:t>
      </w:r>
    </w:p>
    <w:p>
      <w:pPr>
        <w:pStyle w:val="ListBullet"/>
      </w:pPr>
      <w:r>
        <w:rPr>
          <w:rFonts w:ascii="Consolas" w:hAnsi="Consolas"/>
          <w:sz w:val="19"/>
        </w:rPr>
        <w:t>test_caso_sin_cromosomas_no_inventa_un_iscn</w:t>
      </w:r>
    </w:p>
    <w:p>
      <w:r>
        <w:rPr>
          <w:b/>
        </w:rPr>
        <w:t>TestInmutabilidadRN04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test_regenerar_sin_override_es_rechazado</w:t>
      </w:r>
    </w:p>
    <w:p>
      <w:pPr>
        <w:pStyle w:val="ListBullet"/>
      </w:pPr>
      <w:r>
        <w:rPr>
          <w:rFonts w:ascii="Consolas" w:hAnsi="Consolas"/>
          <w:sz w:val="19"/>
        </w:rPr>
        <w:t>test_el_iscn_no_cambia_tras_un_intento_fallido</w:t>
      </w:r>
    </w:p>
    <w:p>
      <w:r>
        <w:rPr>
          <w:b/>
        </w:rPr>
        <w:t>TestOverride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test_impone_el_string_del_supervisor</w:t>
      </w:r>
    </w:p>
    <w:p>
      <w:pPr>
        <w:pStyle w:val="ListBullet"/>
      </w:pPr>
      <w:r>
        <w:rPr>
          <w:rFonts w:ascii="Consolas" w:hAnsi="Consolas"/>
          <w:sz w:val="19"/>
        </w:rPr>
        <w:t>test_deja_traza_con_el_original_y_la_justificacion</w:t>
      </w:r>
    </w:p>
    <w:p>
      <w:pPr>
        <w:pStyle w:val="ListBullet"/>
      </w:pPr>
      <w:r>
        <w:rPr>
          <w:rFonts w:ascii="Consolas" w:hAnsi="Consolas"/>
          <w:sz w:val="19"/>
        </w:rPr>
        <w:t>test_exige_justificacion</w:t>
      </w:r>
    </w:p>
    <w:p>
      <w:pPr>
        <w:pStyle w:val="ListBullet"/>
      </w:pPr>
      <w:r>
        <w:rPr>
          <w:rFonts w:ascii="Consolas" w:hAnsi="Consolas"/>
          <w:sz w:val="19"/>
        </w:rPr>
        <w:t>test_rechaza_gramatica_invalida</w:t>
      </w:r>
    </w:p>
    <w:p>
      <w:pPr>
        <w:pStyle w:val="ListBullet"/>
      </w:pPr>
      <w:r>
        <w:rPr>
          <w:rFonts w:ascii="Consolas" w:hAnsi="Consolas"/>
          <w:sz w:val="19"/>
        </w:rPr>
        <w:t>test_permite_corregir_un_iscn_ya_generado</w:t>
      </w:r>
    </w:p>
    <w:p>
      <w:r>
        <w:rPr>
          <w:b/>
        </w:rPr>
        <w:t>TestModoDegradado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test_propaga_el_modo_al_evento</w:t>
      </w:r>
    </w:p>
    <w:p>
      <w:r>
        <w:rPr>
          <w:b/>
        </w:rPr>
        <w:t>TestEndpoint</w:t>
      </w:r>
      <w:r>
        <w:t xml:space="preserve"> — 7 pruebas</w:t>
      </w:r>
    </w:p>
    <w:p>
      <w:pPr>
        <w:pStyle w:val="ListBullet"/>
      </w:pPr>
      <w:r>
        <w:rPr>
          <w:rFonts w:ascii="Consolas" w:hAnsi="Consolas"/>
          <w:sz w:val="19"/>
        </w:rPr>
        <w:t>test_genera_y_devuelve_el_iscn</w:t>
      </w:r>
    </w:p>
    <w:p>
      <w:pPr>
        <w:pStyle w:val="ListBullet"/>
      </w:pPr>
      <w:r>
        <w:rPr>
          <w:rFonts w:ascii="Consolas" w:hAnsi="Consolas"/>
          <w:sz w:val="19"/>
        </w:rPr>
        <w:t>test_no_reportable_da_409</w:t>
      </w:r>
    </w:p>
    <w:p>
      <w:pPr>
        <w:pStyle w:val="ListBullet"/>
      </w:pPr>
      <w:r>
        <w:rPr>
          <w:rFonts w:ascii="Consolas" w:hAnsi="Consolas"/>
          <w:sz w:val="19"/>
        </w:rPr>
        <w:t>test_regenerar_da_409</w:t>
      </w:r>
    </w:p>
    <w:p>
      <w:pPr>
        <w:pStyle w:val="ListBullet"/>
      </w:pPr>
      <w:r>
        <w:rPr>
          <w:rFonts w:ascii="Consolas" w:hAnsi="Consolas"/>
          <w:sz w:val="19"/>
        </w:rPr>
        <w:t>test_override_invalido_da_400</w:t>
      </w:r>
    </w:p>
    <w:p>
      <w:pPr>
        <w:pStyle w:val="ListBullet"/>
      </w:pPr>
      <w:r>
        <w:rPr>
          <w:rFonts w:ascii="Consolas" w:hAnsi="Consolas"/>
          <w:sz w:val="19"/>
        </w:rPr>
        <w:t>test_no_hay_patch</w:t>
      </w:r>
    </w:p>
    <w:p>
      <w:pPr>
        <w:pStyle w:val="ListBullet"/>
      </w:pPr>
      <w:r>
        <w:rPr>
          <w:rFonts w:ascii="Consolas" w:hAnsi="Consolas"/>
          <w:sz w:val="19"/>
        </w:rPr>
        <w:t>test_el_analista_no_puede_reportar</w:t>
      </w:r>
    </w:p>
    <w:p>
      <w:pPr>
        <w:pStyle w:val="ListBullet"/>
      </w:pPr>
      <w:r>
        <w:rPr>
          <w:rFonts w:ascii="Consolas" w:hAnsi="Consolas"/>
          <w:sz w:val="19"/>
        </w:rPr>
        <w:t>test_anonimo_rechazado</w:t>
      </w:r>
    </w:p>
    <w:p>
      <w:pPr>
        <w:pStyle w:val="Heading3"/>
      </w:pPr>
      <w:r>
        <w:t>`apps/samples/tests/test_karyotype.py`</w:t>
      </w:r>
    </w:p>
    <w:p>
      <w:r>
        <w:rPr>
          <w:b/>
        </w:rPr>
        <w:t>TestChromosomeSemaphore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test_green_above_threshold</w:t>
      </w:r>
    </w:p>
    <w:p>
      <w:pPr>
        <w:pStyle w:val="ListBullet"/>
      </w:pPr>
      <w:r>
        <w:rPr>
          <w:rFonts w:ascii="Consolas" w:hAnsi="Consolas"/>
          <w:sz w:val="19"/>
        </w:rPr>
        <w:t>test_green_exactly_at_threshold</w:t>
      </w:r>
    </w:p>
    <w:p>
      <w:pPr>
        <w:pStyle w:val="ListBullet"/>
      </w:pPr>
      <w:r>
        <w:rPr>
          <w:rFonts w:ascii="Consolas" w:hAnsi="Consolas"/>
          <w:sz w:val="19"/>
        </w:rPr>
        <w:t>test_orange_below_threshold</w:t>
      </w:r>
    </w:p>
    <w:p>
      <w:pPr>
        <w:pStyle w:val="ListBullet"/>
      </w:pPr>
      <w:r>
        <w:rPr>
          <w:rFonts w:ascii="Consolas" w:hAnsi="Consolas"/>
          <w:sz w:val="19"/>
        </w:rPr>
        <w:t>test_orange_just_below_threshold</w:t>
      </w:r>
    </w:p>
    <w:p>
      <w:pPr>
        <w:pStyle w:val="ListBullet"/>
      </w:pPr>
      <w:r>
        <w:rPr>
          <w:rFonts w:ascii="Consolas" w:hAnsi="Consolas"/>
          <w:sz w:val="19"/>
        </w:rPr>
        <w:t>test_red_when_confidence_null</w:t>
      </w:r>
    </w:p>
    <w:p>
      <w:pPr>
        <w:pStyle w:val="ListBullet"/>
      </w:pPr>
      <w:r>
        <w:rPr>
          <w:rFonts w:ascii="Consolas" w:hAnsi="Consolas"/>
          <w:sz w:val="19"/>
        </w:rPr>
        <w:t>test_str_representations</w:t>
      </w:r>
    </w:p>
    <w:p>
      <w:r>
        <w:rPr>
          <w:b/>
        </w:rPr>
        <w:t>TestKaryotypeSerializer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test_summary_counts</w:t>
      </w:r>
    </w:p>
    <w:p>
      <w:pPr>
        <w:pStyle w:val="ListBullet"/>
      </w:pPr>
      <w:r>
        <w:rPr>
          <w:rFonts w:ascii="Consolas" w:hAnsi="Consolas"/>
          <w:sz w:val="19"/>
        </w:rPr>
        <w:t>test_resolved_orange_not_counted_as_unresolved</w:t>
      </w:r>
    </w:p>
    <w:p>
      <w:pPr>
        <w:pStyle w:val="ListBullet"/>
      </w:pPr>
      <w:r>
        <w:rPr>
          <w:rFonts w:ascii="Consolas" w:hAnsi="Consolas"/>
          <w:sz w:val="19"/>
        </w:rPr>
        <w:t>test_not_blocked_when_all_green</w:t>
      </w:r>
    </w:p>
    <w:p>
      <w:pPr>
        <w:pStyle w:val="ListBullet"/>
      </w:pPr>
      <w:r>
        <w:rPr>
          <w:rFonts w:ascii="Consolas" w:hAnsi="Consolas"/>
          <w:sz w:val="19"/>
        </w:rPr>
        <w:t>test_serializer_exposes_semaphore_and_sample_id</w:t>
      </w:r>
    </w:p>
    <w:p>
      <w:r>
        <w:rPr>
          <w:b/>
        </w:rPr>
        <w:t>TestKaryotypeView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test_analista_ve_propio_200</w:t>
      </w:r>
    </w:p>
    <w:p>
      <w:pPr>
        <w:pStyle w:val="ListBullet"/>
      </w:pPr>
      <w:r>
        <w:rPr>
          <w:rFonts w:ascii="Consolas" w:hAnsi="Consolas"/>
          <w:sz w:val="19"/>
        </w:rPr>
        <w:t>test_sin_cariotipo_404</w:t>
      </w:r>
    </w:p>
    <w:p>
      <w:pPr>
        <w:pStyle w:val="ListBullet"/>
      </w:pPr>
      <w:r>
        <w:rPr>
          <w:rFonts w:ascii="Consolas" w:hAnsi="Consolas"/>
          <w:sz w:val="19"/>
        </w:rPr>
        <w:t>test_analista_no_ve_ajena_403</w:t>
      </w:r>
    </w:p>
    <w:p>
      <w:pPr>
        <w:pStyle w:val="ListBullet"/>
      </w:pPr>
      <w:r>
        <w:rPr>
          <w:rFonts w:ascii="Consolas" w:hAnsi="Consolas"/>
          <w:sz w:val="19"/>
        </w:rPr>
        <w:t>test_supervisor_ve_cualquiera_200</w:t>
      </w:r>
    </w:p>
    <w:p>
      <w:pPr>
        <w:pStyle w:val="ListBullet"/>
      </w:pPr>
      <w:r>
        <w:rPr>
          <w:rFonts w:ascii="Consolas" w:hAnsi="Consolas"/>
          <w:sz w:val="19"/>
        </w:rPr>
        <w:t>test_anonimo_401</w:t>
      </w:r>
    </w:p>
    <w:p>
      <w:pPr>
        <w:pStyle w:val="ListBullet"/>
      </w:pPr>
      <w:r>
        <w:rPr>
          <w:rFonts w:ascii="Consolas" w:hAnsi="Consolas"/>
          <w:sz w:val="19"/>
        </w:rPr>
        <w:t>test_muestra_inexistente_404</w:t>
      </w:r>
    </w:p>
    <w:p>
      <w:r>
        <w:rPr>
          <w:b/>
        </w:rPr>
        <w:t>TestSeedKaryotype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test_seed_creates_46_chromosomes_with_3_oranges</w:t>
      </w:r>
    </w:p>
    <w:p>
      <w:pPr>
        <w:pStyle w:val="ListBullet"/>
      </w:pPr>
      <w:r>
        <w:rPr>
          <w:rFonts w:ascii="Consolas" w:hAnsi="Consolas"/>
          <w:sz w:val="19"/>
        </w:rPr>
        <w:t>test_seed_is_idempotent</w:t>
      </w:r>
    </w:p>
    <w:p>
      <w:pPr>
        <w:pStyle w:val="Heading3"/>
      </w:pPr>
      <w:r>
        <w:t>`apps/samples/tests/test_karyotype_p2.py`</w:t>
      </w:r>
    </w:p>
    <w:p>
      <w:r>
        <w:rPr>
          <w:b/>
        </w:rPr>
        <w:t>TestAuditTrail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test_hash_chain_links_events</w:t>
      </w:r>
    </w:p>
    <w:p>
      <w:pPr>
        <w:pStyle w:val="ListBullet"/>
      </w:pPr>
      <w:r>
        <w:rPr>
          <w:rFonts w:ascii="Consolas" w:hAnsi="Consolas"/>
          <w:sz w:val="19"/>
        </w:rPr>
        <w:t>test_verify_chain_true_when_intact</w:t>
      </w:r>
    </w:p>
    <w:p>
      <w:pPr>
        <w:pStyle w:val="ListBullet"/>
      </w:pPr>
      <w:r>
        <w:rPr>
          <w:rFonts w:ascii="Consolas" w:hAnsi="Consolas"/>
          <w:sz w:val="19"/>
        </w:rPr>
        <w:t>test_verify_chain_false_when_tampered_in_db</w:t>
      </w:r>
    </w:p>
    <w:p>
      <w:pPr>
        <w:pStyle w:val="ListBullet"/>
      </w:pPr>
      <w:r>
        <w:rPr>
          <w:rFonts w:ascii="Consolas" w:hAnsi="Consolas"/>
          <w:sz w:val="19"/>
        </w:rPr>
        <w:t>test_append_only_blocks_update</w:t>
      </w:r>
    </w:p>
    <w:p>
      <w:pPr>
        <w:pStyle w:val="ListBullet"/>
      </w:pPr>
      <w:r>
        <w:rPr>
          <w:rFonts w:ascii="Consolas" w:hAnsi="Consolas"/>
          <w:sz w:val="19"/>
        </w:rPr>
        <w:t>test_chain_is_per_sample</w:t>
      </w:r>
    </w:p>
    <w:p>
      <w:r>
        <w:rPr>
          <w:b/>
        </w:rPr>
        <w:t>TestKaryotypeP2Services</w:t>
      </w:r>
      <w:r>
        <w:t xml:space="preserve"> — 8 pruebas</w:t>
      </w:r>
    </w:p>
    <w:p>
      <w:pPr>
        <w:pStyle w:val="ListBullet"/>
      </w:pPr>
      <w:r>
        <w:rPr>
          <w:rFonts w:ascii="Consolas" w:hAnsi="Consolas"/>
          <w:sz w:val="19"/>
        </w:rPr>
        <w:t>test_view_xai_sets_flag_and_emits</w:t>
      </w:r>
    </w:p>
    <w:p>
      <w:pPr>
        <w:pStyle w:val="ListBullet"/>
      </w:pPr>
      <w:r>
        <w:rPr>
          <w:rFonts w:ascii="Consolas" w:hAnsi="Consolas"/>
          <w:sz w:val="19"/>
        </w:rPr>
        <w:t>test_resolve_requires_xai</w:t>
      </w:r>
    </w:p>
    <w:p>
      <w:pPr>
        <w:pStyle w:val="ListBullet"/>
      </w:pPr>
      <w:r>
        <w:rPr>
          <w:rFonts w:ascii="Consolas" w:hAnsi="Consolas"/>
          <w:sz w:val="19"/>
        </w:rPr>
        <w:t>test_resolve_after_xai_succeeds</w:t>
      </w:r>
    </w:p>
    <w:p>
      <w:pPr>
        <w:pStyle w:val="ListBullet"/>
      </w:pPr>
      <w:r>
        <w:rPr>
          <w:rFonts w:ascii="Consolas" w:hAnsi="Consolas"/>
          <w:sz w:val="19"/>
        </w:rPr>
        <w:t>test_resolve_non_orange_rejected</w:t>
      </w:r>
    </w:p>
    <w:p>
      <w:pPr>
        <w:pStyle w:val="ListBullet"/>
      </w:pPr>
      <w:r>
        <w:rPr>
          <w:rFonts w:ascii="Consolas" w:hAnsi="Consolas"/>
          <w:sz w:val="19"/>
        </w:rPr>
        <w:t>test_mark_anomaly</w:t>
      </w:r>
    </w:p>
    <w:p>
      <w:pPr>
        <w:pStyle w:val="ListBullet"/>
      </w:pPr>
      <w:r>
        <w:rPr>
          <w:rFonts w:ascii="Consolas" w:hAnsi="Consolas"/>
          <w:sz w:val="19"/>
        </w:rPr>
        <w:t>test_validate_blocked_with_pending_orange</w:t>
      </w:r>
    </w:p>
    <w:p>
      <w:pPr>
        <w:pStyle w:val="ListBullet"/>
      </w:pPr>
      <w:r>
        <w:rPr>
          <w:rFonts w:ascii="Consolas" w:hAnsi="Consolas"/>
          <w:sz w:val="19"/>
        </w:rPr>
        <w:t>test_validate_succeeds_when_all_resolved</w:t>
      </w:r>
    </w:p>
    <w:p>
      <w:pPr>
        <w:pStyle w:val="ListBullet"/>
      </w:pPr>
      <w:r>
        <w:rPr>
          <w:rFonts w:ascii="Consolas" w:hAnsi="Consolas"/>
          <w:sz w:val="19"/>
        </w:rPr>
        <w:t>test_validate_without_karyotype_blocked</w:t>
      </w:r>
    </w:p>
    <w:p>
      <w:r>
        <w:rPr>
          <w:b/>
        </w:rPr>
        <w:t>TestKaryotypeP2Endpoints</w:t>
      </w:r>
      <w:r>
        <w:t xml:space="preserve"> — 12 pruebas</w:t>
      </w:r>
    </w:p>
    <w:p>
      <w:pPr>
        <w:pStyle w:val="ListBullet"/>
      </w:pPr>
      <w:r>
        <w:rPr>
          <w:rFonts w:ascii="Consolas" w:hAnsi="Consolas"/>
          <w:sz w:val="19"/>
        </w:rPr>
        <w:t>test_xai_declara_si_hay_explicacion_o_por_que_no</w:t>
      </w:r>
    </w:p>
    <w:p>
      <w:pPr>
        <w:pStyle w:val="ListBullet"/>
      </w:pPr>
      <w:r>
        <w:rPr>
          <w:rFonts w:ascii="Consolas" w:hAnsi="Consolas"/>
          <w:sz w:val="19"/>
        </w:rPr>
        <w:t>test_xai_marca_el_cromosoma_aunque_no_haya_mapa</w:t>
      </w:r>
    </w:p>
    <w:p>
      <w:pPr>
        <w:pStyle w:val="ListBullet"/>
      </w:pPr>
      <w:r>
        <w:rPr>
          <w:rFonts w:ascii="Consolas" w:hAnsi="Consolas"/>
          <w:sz w:val="19"/>
        </w:rPr>
        <w:t>test_resolve_without_xai_returns_409</w:t>
      </w:r>
    </w:p>
    <w:p>
      <w:pPr>
        <w:pStyle w:val="ListBullet"/>
      </w:pPr>
      <w:r>
        <w:rPr>
          <w:rFonts w:ascii="Consolas" w:hAnsi="Consolas"/>
          <w:sz w:val="19"/>
        </w:rPr>
        <w:t>test_resolve_after_xai_returns_200</w:t>
      </w:r>
    </w:p>
    <w:p>
      <w:pPr>
        <w:pStyle w:val="ListBullet"/>
      </w:pPr>
      <w:r>
        <w:rPr>
          <w:rFonts w:ascii="Consolas" w:hAnsi="Consolas"/>
          <w:sz w:val="19"/>
        </w:rPr>
        <w:t>test_resolve_green_returns_400</w:t>
      </w:r>
    </w:p>
    <w:p>
      <w:pPr>
        <w:pStyle w:val="ListBullet"/>
      </w:pPr>
      <w:r>
        <w:rPr>
          <w:rFonts w:ascii="Consolas" w:hAnsi="Consolas"/>
          <w:sz w:val="19"/>
        </w:rPr>
        <w:t>test_anomaly_endpoint</w:t>
      </w:r>
    </w:p>
    <w:p>
      <w:pPr>
        <w:pStyle w:val="ListBullet"/>
      </w:pPr>
      <w:r>
        <w:rPr>
          <w:rFonts w:ascii="Consolas" w:hAnsi="Consolas"/>
          <w:sz w:val="19"/>
        </w:rPr>
        <w:t>test_validate_blocked_returns_409</w:t>
      </w:r>
    </w:p>
    <w:p>
      <w:pPr>
        <w:pStyle w:val="ListBullet"/>
      </w:pPr>
      <w:r>
        <w:rPr>
          <w:rFonts w:ascii="Consolas" w:hAnsi="Consolas"/>
          <w:sz w:val="19"/>
        </w:rPr>
        <w:t>test_validate_success</w:t>
      </w:r>
    </w:p>
    <w:p>
      <w:pPr>
        <w:pStyle w:val="ListBullet"/>
      </w:pPr>
      <w:r>
        <w:rPr>
          <w:rFonts w:ascii="Consolas" w:hAnsi="Consolas"/>
          <w:sz w:val="19"/>
        </w:rPr>
        <w:t>test_audit_endpoint_lists_events</w:t>
      </w:r>
    </w:p>
    <w:p>
      <w:pPr>
        <w:pStyle w:val="ListBullet"/>
      </w:pPr>
      <w:r>
        <w:rPr>
          <w:rFonts w:ascii="Consolas" w:hAnsi="Consolas"/>
          <w:sz w:val="19"/>
        </w:rPr>
        <w:t>test_chromosome_not_found_404</w:t>
      </w:r>
    </w:p>
    <w:p>
      <w:pPr>
        <w:pStyle w:val="ListBullet"/>
      </w:pPr>
      <w:r>
        <w:rPr>
          <w:rFonts w:ascii="Consolas" w:hAnsi="Consolas"/>
          <w:sz w:val="19"/>
        </w:rPr>
        <w:t>test_analista_no_ajena_403</w:t>
      </w:r>
    </w:p>
    <w:p>
      <w:pPr>
        <w:pStyle w:val="ListBullet"/>
      </w:pPr>
      <w:r>
        <w:rPr>
          <w:rFonts w:ascii="Consolas" w:hAnsi="Consolas"/>
          <w:sz w:val="19"/>
        </w:rPr>
        <w:t>test_anonimo_401</w:t>
      </w:r>
    </w:p>
    <w:p>
      <w:pPr>
        <w:pStyle w:val="Heading3"/>
      </w:pPr>
      <w:r>
        <w:t>`apps/samples/tests/test_karyotype_p3.py`</w:t>
      </w:r>
    </w:p>
    <w:p>
      <w:r>
        <w:rPr>
          <w:b/>
        </w:rPr>
        <w:t>TestReclassify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test_reclassify_changes_class_and_resolves</w:t>
      </w:r>
    </w:p>
    <w:p>
      <w:pPr>
        <w:pStyle w:val="ListBullet"/>
      </w:pPr>
      <w:r>
        <w:rPr>
          <w:rFonts w:ascii="Consolas" w:hAnsi="Consolas"/>
          <w:sz w:val="19"/>
        </w:rPr>
        <w:t>test_reclassify_invalid_class_rejected</w:t>
      </w:r>
    </w:p>
    <w:p>
      <w:pPr>
        <w:pStyle w:val="ListBullet"/>
      </w:pPr>
      <w:r>
        <w:rPr>
          <w:rFonts w:ascii="Consolas" w:hAnsi="Consolas"/>
          <w:sz w:val="19"/>
        </w:rPr>
        <w:t>test_reclassify_same_class_rejected</w:t>
      </w:r>
    </w:p>
    <w:p>
      <w:pPr>
        <w:pStyle w:val="ListBullet"/>
      </w:pPr>
      <w:r>
        <w:rPr>
          <w:rFonts w:ascii="Consolas" w:hAnsi="Consolas"/>
          <w:sz w:val="19"/>
        </w:rPr>
        <w:t>test_reclassify_unblocks_case</w:t>
      </w:r>
    </w:p>
    <w:p>
      <w:r>
        <w:rPr>
          <w:b/>
        </w:rPr>
        <w:t>TestSplit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test_split_creates_second_chromosome</w:t>
      </w:r>
    </w:p>
    <w:p>
      <w:pPr>
        <w:pStyle w:val="ListBullet"/>
      </w:pPr>
      <w:r>
        <w:rPr>
          <w:rFonts w:ascii="Consolas" w:hAnsi="Consolas"/>
          <w:sz w:val="19"/>
        </w:rPr>
        <w:t>test_split_new_index_is_next</w:t>
      </w:r>
    </w:p>
    <w:p>
      <w:r>
        <w:rPr>
          <w:b/>
        </w:rPr>
        <w:t>TestJoin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test_join_absorbs_and_unions_bbox</w:t>
      </w:r>
    </w:p>
    <w:p>
      <w:pPr>
        <w:pStyle w:val="ListBullet"/>
      </w:pPr>
      <w:r>
        <w:rPr>
          <w:rFonts w:ascii="Consolas" w:hAnsi="Consolas"/>
          <w:sz w:val="19"/>
        </w:rPr>
        <w:t>test_join_self_rejected</w:t>
      </w:r>
    </w:p>
    <w:p>
      <w:pPr>
        <w:pStyle w:val="ListBullet"/>
      </w:pPr>
      <w:r>
        <w:rPr>
          <w:rFonts w:ascii="Consolas" w:hAnsi="Consolas"/>
          <w:sz w:val="19"/>
        </w:rPr>
        <w:t>test_joined_chromosome_excluded_from_summary</w:t>
      </w:r>
    </w:p>
    <w:p>
      <w:r>
        <w:rPr>
          <w:b/>
        </w:rPr>
        <w:t>TestCross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test_resolve_cross_marks_resolved</w:t>
      </w:r>
    </w:p>
    <w:p>
      <w:r>
        <w:rPr>
          <w:b/>
        </w:rPr>
        <w:t>TestCaseLock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test_edits_blocked_after_validation</w:t>
      </w:r>
    </w:p>
    <w:p>
      <w:pPr>
        <w:pStyle w:val="ListBullet"/>
      </w:pPr>
      <w:r>
        <w:rPr>
          <w:rFonts w:ascii="Consolas" w:hAnsi="Consolas"/>
          <w:sz w:val="19"/>
        </w:rPr>
        <w:t>test_audit_chain_intact_after_p3_ops</w:t>
      </w:r>
    </w:p>
    <w:p>
      <w:r>
        <w:rPr>
          <w:b/>
        </w:rPr>
        <w:t>TestP3Endpoints</w:t>
      </w:r>
      <w:r>
        <w:t xml:space="preserve"> — 11 pruebas</w:t>
      </w:r>
    </w:p>
    <w:p>
      <w:pPr>
        <w:pStyle w:val="ListBullet"/>
      </w:pPr>
      <w:r>
        <w:rPr>
          <w:rFonts w:ascii="Consolas" w:hAnsi="Consolas"/>
          <w:sz w:val="19"/>
        </w:rPr>
        <w:t>test_reclassify_endpoint</w:t>
      </w:r>
    </w:p>
    <w:p>
      <w:pPr>
        <w:pStyle w:val="ListBullet"/>
      </w:pPr>
      <w:r>
        <w:rPr>
          <w:rFonts w:ascii="Consolas" w:hAnsi="Consolas"/>
          <w:sz w:val="19"/>
        </w:rPr>
        <w:t>test_reclassify_invalid_400</w:t>
      </w:r>
    </w:p>
    <w:p>
      <w:pPr>
        <w:pStyle w:val="ListBullet"/>
      </w:pPr>
      <w:r>
        <w:rPr>
          <w:rFonts w:ascii="Consolas" w:hAnsi="Consolas"/>
          <w:sz w:val="19"/>
        </w:rPr>
        <w:t>test_reclassify_same_400</w:t>
      </w:r>
    </w:p>
    <w:p>
      <w:pPr>
        <w:pStyle w:val="ListBullet"/>
      </w:pPr>
      <w:r>
        <w:rPr>
          <w:rFonts w:ascii="Consolas" w:hAnsi="Consolas"/>
          <w:sz w:val="19"/>
        </w:rPr>
        <w:t>test_split_endpoint_201</w:t>
      </w:r>
    </w:p>
    <w:p>
      <w:pPr>
        <w:pStyle w:val="ListBullet"/>
      </w:pPr>
      <w:r>
        <w:rPr>
          <w:rFonts w:ascii="Consolas" w:hAnsi="Consolas"/>
          <w:sz w:val="19"/>
        </w:rPr>
        <w:t>test_join_endpoint</w:t>
      </w:r>
    </w:p>
    <w:p>
      <w:pPr>
        <w:pStyle w:val="ListBullet"/>
      </w:pPr>
      <w:r>
        <w:rPr>
          <w:rFonts w:ascii="Consolas" w:hAnsi="Consolas"/>
          <w:sz w:val="19"/>
        </w:rPr>
        <w:t>test_join_self_400</w:t>
      </w:r>
    </w:p>
    <w:p>
      <w:pPr>
        <w:pStyle w:val="ListBullet"/>
      </w:pPr>
      <w:r>
        <w:rPr>
          <w:rFonts w:ascii="Consolas" w:hAnsi="Consolas"/>
          <w:sz w:val="19"/>
        </w:rPr>
        <w:t>test_join_other_not_found_404</w:t>
      </w:r>
    </w:p>
    <w:p>
      <w:pPr>
        <w:pStyle w:val="ListBullet"/>
      </w:pPr>
      <w:r>
        <w:rPr>
          <w:rFonts w:ascii="Consolas" w:hAnsi="Consolas"/>
          <w:sz w:val="19"/>
        </w:rPr>
        <w:t>test_cross_endpoint</w:t>
      </w:r>
    </w:p>
    <w:p>
      <w:pPr>
        <w:pStyle w:val="ListBullet"/>
      </w:pPr>
      <w:r>
        <w:rPr>
          <w:rFonts w:ascii="Consolas" w:hAnsi="Consolas"/>
          <w:sz w:val="19"/>
        </w:rPr>
        <w:t>test_case_locked_409</w:t>
      </w:r>
    </w:p>
    <w:p>
      <w:pPr>
        <w:pStyle w:val="ListBullet"/>
      </w:pPr>
      <w:r>
        <w:rPr>
          <w:rFonts w:ascii="Consolas" w:hAnsi="Consolas"/>
          <w:sz w:val="19"/>
        </w:rPr>
        <w:t>test_analista_ajena_403</w:t>
      </w:r>
    </w:p>
    <w:p>
      <w:pPr>
        <w:pStyle w:val="ListBullet"/>
      </w:pPr>
      <w:r>
        <w:rPr>
          <w:rFonts w:ascii="Consolas" w:hAnsi="Consolas"/>
          <w:sz w:val="19"/>
        </w:rPr>
        <w:t>test_anonimo_401</w:t>
      </w:r>
    </w:p>
    <w:p>
      <w:pPr>
        <w:pStyle w:val="Heading3"/>
      </w:pPr>
      <w:r>
        <w:t>`apps/samples/tests/test_karyotype_p4.py`</w:t>
      </w:r>
    </w:p>
    <w:p>
      <w:r>
        <w:rPr>
          <w:b/>
        </w:rPr>
        <w:t>TestDegradedMode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test_service_records_mode_degradado</w:t>
      </w:r>
    </w:p>
    <w:p>
      <w:pPr>
        <w:pStyle w:val="ListBullet"/>
      </w:pPr>
      <w:r>
        <w:rPr>
          <w:rFonts w:ascii="Consolas" w:hAnsi="Consolas"/>
          <w:sz w:val="19"/>
        </w:rPr>
        <w:t>test_service_defaults_to_auto</w:t>
      </w:r>
    </w:p>
    <w:p>
      <w:pPr>
        <w:pStyle w:val="ListBullet"/>
      </w:pPr>
      <w:r>
        <w:rPr>
          <w:rFonts w:ascii="Consolas" w:hAnsi="Consolas"/>
          <w:sz w:val="19"/>
        </w:rPr>
        <w:t>test_header_marks_event_degradado</w:t>
      </w:r>
    </w:p>
    <w:p>
      <w:pPr>
        <w:pStyle w:val="ListBullet"/>
      </w:pPr>
      <w:r>
        <w:rPr>
          <w:rFonts w:ascii="Consolas" w:hAnsi="Consolas"/>
          <w:sz w:val="19"/>
        </w:rPr>
        <w:t>test_no_header_defaults_auto</w:t>
      </w:r>
    </w:p>
    <w:p>
      <w:pPr>
        <w:pStyle w:val="ListBullet"/>
      </w:pPr>
      <w:r>
        <w:rPr>
          <w:rFonts w:ascii="Consolas" w:hAnsi="Consolas"/>
          <w:sz w:val="19"/>
        </w:rPr>
        <w:t>test_mode_is_part_of_hash_chain</w:t>
      </w:r>
    </w:p>
    <w:p>
      <w:pPr>
        <w:pStyle w:val="ListBullet"/>
      </w:pPr>
      <w:r>
        <w:rPr>
          <w:rFonts w:ascii="Consolas" w:hAnsi="Consolas"/>
          <w:sz w:val="19"/>
        </w:rPr>
        <w:t>test_mode_exposed_in_serializer</w:t>
      </w:r>
    </w:p>
    <w:p>
      <w:r>
        <w:rPr>
          <w:b/>
        </w:rPr>
        <w:t>TestPipelineHealth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test_health_available_when_circuit_closed</w:t>
      </w:r>
    </w:p>
    <w:p>
      <w:pPr>
        <w:pStyle w:val="ListBullet"/>
      </w:pPr>
      <w:r>
        <w:rPr>
          <w:rFonts w:ascii="Consolas" w:hAnsi="Consolas"/>
          <w:sz w:val="19"/>
        </w:rPr>
        <w:t>test_health_degraded_when_circuit_open</w:t>
      </w:r>
    </w:p>
    <w:p>
      <w:pPr>
        <w:pStyle w:val="ListBullet"/>
      </w:pPr>
      <w:r>
        <w:rPr>
          <w:rFonts w:ascii="Consolas" w:hAnsi="Consolas"/>
          <w:sz w:val="19"/>
        </w:rPr>
        <w:t>test_health_requires_auth</w:t>
      </w:r>
    </w:p>
    <w:p>
      <w:pPr>
        <w:pStyle w:val="Heading3"/>
      </w:pPr>
      <w:r>
        <w:t>`apps/samples/tests/test_ml_ingest.py`</w:t>
      </w:r>
    </w:p>
    <w:p>
      <w:r>
        <w:rPr>
          <w:b/>
        </w:rPr>
        <w:t>TestIngest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test_creates_karyotype_and_chromosomes</w:t>
      </w:r>
    </w:p>
    <w:p>
      <w:pPr>
        <w:pStyle w:val="ListBullet"/>
      </w:pPr>
      <w:r>
        <w:rPr>
          <w:rFonts w:ascii="Consolas" w:hAnsi="Consolas"/>
          <w:sz w:val="19"/>
        </w:rPr>
        <w:t>test_resolution_status_derived_from_confidence</w:t>
      </w:r>
    </w:p>
    <w:p>
      <w:pPr>
        <w:pStyle w:val="ListBullet"/>
      </w:pPr>
      <w:r>
        <w:rPr>
          <w:rFonts w:ascii="Consolas" w:hAnsi="Consolas"/>
          <w:sz w:val="19"/>
        </w:rPr>
        <w:t>test_position_index_per_class</w:t>
      </w:r>
    </w:p>
    <w:p>
      <w:pPr>
        <w:pStyle w:val="ListBullet"/>
      </w:pPr>
      <w:r>
        <w:rPr>
          <w:rFonts w:ascii="Consolas" w:hAnsi="Consolas"/>
          <w:sz w:val="19"/>
        </w:rPr>
        <w:t>test_ingest_replaces_existing</w:t>
      </w:r>
    </w:p>
    <w:p>
      <w:r>
        <w:rPr>
          <w:b/>
        </w:rPr>
        <w:t>TestRegistrationFlow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test_register_segments_and_ingests</w:t>
      </w:r>
    </w:p>
    <w:p>
      <w:pPr>
        <w:pStyle w:val="ListBullet"/>
      </w:pPr>
      <w:r>
        <w:rPr>
          <w:rFonts w:ascii="Consolas" w:hAnsi="Consolas"/>
          <w:sz w:val="19"/>
        </w:rPr>
        <w:t>test_register_degraded_persists_without_karyotype</w:t>
      </w:r>
    </w:p>
    <w:p>
      <w:pPr>
        <w:pStyle w:val="ListBullet"/>
      </w:pPr>
      <w:r>
        <w:rPr>
          <w:rFonts w:ascii="Consolas" w:hAnsi="Consolas"/>
          <w:sz w:val="19"/>
        </w:rPr>
        <w:t>test_draft_does_not_process</w:t>
      </w:r>
    </w:p>
    <w:p>
      <w:r>
        <w:rPr>
          <w:b/>
        </w:rPr>
        <w:t>TestReprocess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test_reprocess_reads_stored_image</w:t>
      </w:r>
    </w:p>
    <w:p>
      <w:pPr>
        <w:pStyle w:val="ListBullet"/>
      </w:pPr>
      <w:r>
        <w:rPr>
          <w:rFonts w:ascii="Consolas" w:hAnsi="Consolas"/>
          <w:sz w:val="19"/>
        </w:rPr>
        <w:t>test_reprocess_without_image_degraded</w:t>
      </w:r>
    </w:p>
    <w:p>
      <w:r>
        <w:rPr>
          <w:b/>
        </w:rPr>
        <w:t>TestProcessEndpoint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test_process_reprocesses_to_ready</w:t>
      </w:r>
    </w:p>
    <w:p>
      <w:pPr>
        <w:pStyle w:val="Heading3"/>
      </w:pPr>
      <w:r>
        <w:t>`apps/samples/tests/test_narrative_service.py`</w:t>
      </w:r>
    </w:p>
    <w:p>
      <w:r>
        <w:rPr>
          <w:b/>
        </w:rPr>
        <w:t>TestGeneracionYPersistencia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test_persiste_el_borrador_y_su_procedencia</w:t>
      </w:r>
    </w:p>
    <w:p>
      <w:pPr>
        <w:pStyle w:val="ListBullet"/>
      </w:pPr>
      <w:r>
        <w:rPr>
          <w:rFonts w:ascii="Consolas" w:hAnsi="Consolas"/>
          <w:sz w:val="19"/>
        </w:rPr>
        <w:t>test_emite_evento_auditable_con_el_iscn_de_entrada</w:t>
      </w:r>
    </w:p>
    <w:p>
      <w:pPr>
        <w:pStyle w:val="ListBullet"/>
      </w:pPr>
      <w:r>
        <w:rPr>
          <w:rFonts w:ascii="Consolas" w:hAnsi="Consolas"/>
          <w:sz w:val="19"/>
        </w:rPr>
        <w:t>test_el_evento_entra_en_la_cadena_de_hash</w:t>
      </w:r>
    </w:p>
    <w:p>
      <w:pPr>
        <w:pStyle w:val="ListBullet"/>
      </w:pPr>
      <w:r>
        <w:rPr>
          <w:rFonts w:ascii="Consolas" w:hAnsi="Consolas"/>
          <w:sz w:val="19"/>
        </w:rPr>
        <w:t>test_pasa_el_conteo_de_cromosomas_activos</w:t>
      </w:r>
    </w:p>
    <w:p>
      <w:pPr>
        <w:pStyle w:val="ListBullet"/>
      </w:pPr>
      <w:r>
        <w:rPr>
          <w:rFonts w:ascii="Consolas" w:hAnsi="Consolas"/>
          <w:sz w:val="19"/>
        </w:rPr>
        <w:t>test_regenerar_sobrescribe_el_borrador_y_deja_dos_eventos</w:t>
      </w:r>
    </w:p>
    <w:p>
      <w:r>
        <w:rPr>
          <w:b/>
        </w:rPr>
        <w:t>TestDegradacionNoBloqueante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test_servicio_caido_no_lanza</w:t>
      </w:r>
    </w:p>
    <w:p>
      <w:pPr>
        <w:pStyle w:val="ListBullet"/>
      </w:pPr>
      <w:r>
        <w:rPr>
          <w:rFonts w:ascii="Consolas" w:hAnsi="Consolas"/>
          <w:sz w:val="19"/>
        </w:rPr>
        <w:t>test_alucinacion_descarta_el_borrador</w:t>
      </w:r>
    </w:p>
    <w:p>
      <w:pPr>
        <w:pStyle w:val="ListBullet"/>
      </w:pPr>
      <w:r>
        <w:rPr>
          <w:rFonts w:ascii="Consolas" w:hAnsi="Consolas"/>
          <w:sz w:val="19"/>
        </w:rPr>
        <w:t>test_fallo_no_emite_evento_de_auditoria</w:t>
      </w:r>
    </w:p>
    <w:p>
      <w:pPr>
        <w:pStyle w:val="ListBullet"/>
      </w:pPr>
      <w:r>
        <w:rPr>
          <w:rFonts w:ascii="Consolas" w:hAnsi="Consolas"/>
          <w:sz w:val="19"/>
        </w:rPr>
        <w:t>test_sin_iscn_no_llama_al_modelo</w:t>
      </w:r>
    </w:p>
    <w:p>
      <w:pPr>
        <w:pStyle w:val="ListBullet"/>
      </w:pPr>
      <w:r>
        <w:rPr>
          <w:rFonts w:ascii="Consolas" w:hAnsi="Consolas"/>
          <w:sz w:val="19"/>
        </w:rPr>
        <w:t>test_caso_sin_cariotipo_no_revienta</w:t>
      </w:r>
    </w:p>
    <w:p>
      <w:r>
        <w:rPr>
          <w:b/>
        </w:rPr>
        <w:t>TestModoDegradado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test_propaga_el_modo_al_evento</w:t>
      </w:r>
    </w:p>
    <w:p>
      <w:r>
        <w:rPr>
          <w:b/>
        </w:rPr>
        <w:t>TestEndpointNarrativa</w:t>
      </w:r>
      <w:r>
        <w:t xml:space="preserve"> — 9 pruebas</w:t>
      </w:r>
    </w:p>
    <w:p>
      <w:pPr>
        <w:pStyle w:val="ListBullet"/>
      </w:pPr>
      <w:r>
        <w:rPr>
          <w:rFonts w:ascii="Consolas" w:hAnsi="Consolas"/>
          <w:sz w:val="19"/>
        </w:rPr>
        <w:t>test_devuelve_el_borrador</w:t>
      </w:r>
    </w:p>
    <w:p>
      <w:pPr>
        <w:pStyle w:val="ListBullet"/>
      </w:pPr>
      <w:r>
        <w:rPr>
          <w:rFonts w:ascii="Consolas" w:hAnsi="Consolas"/>
          <w:sz w:val="19"/>
        </w:rPr>
        <w:t>test_marca_la_salida_como_borrador</w:t>
      </w:r>
    </w:p>
    <w:p>
      <w:pPr>
        <w:pStyle w:val="ListBullet"/>
      </w:pPr>
      <w:r>
        <w:rPr>
          <w:rFonts w:ascii="Consolas" w:hAnsi="Consolas"/>
          <w:sz w:val="19"/>
        </w:rPr>
        <w:t>test_usa_el_iscn_persistido_del_caso</w:t>
      </w:r>
    </w:p>
    <w:p>
      <w:pPr>
        <w:pStyle w:val="ListBullet"/>
      </w:pPr>
      <w:r>
        <w:rPr>
          <w:rFonts w:ascii="Consolas" w:hAnsi="Consolas"/>
          <w:sz w:val="19"/>
        </w:rPr>
        <w:t>test_sin_iscn_generado_no_narra</w:t>
      </w:r>
    </w:p>
    <w:p>
      <w:pPr>
        <w:pStyle w:val="ListBullet"/>
      </w:pPr>
      <w:r>
        <w:rPr>
          <w:rFonts w:ascii="Consolas" w:hAnsi="Consolas"/>
          <w:sz w:val="19"/>
        </w:rPr>
        <w:t>test_el_llm_caido_devuelve_200_no_error</w:t>
      </w:r>
    </w:p>
    <w:p>
      <w:pPr>
        <w:pStyle w:val="ListBullet"/>
      </w:pPr>
      <w:r>
        <w:rPr>
          <w:rFonts w:ascii="Consolas" w:hAnsi="Consolas"/>
          <w:sz w:val="19"/>
        </w:rPr>
        <w:t>test_el_analista_no_puede_generarla</w:t>
      </w:r>
    </w:p>
    <w:p>
      <w:pPr>
        <w:pStyle w:val="ListBullet"/>
      </w:pPr>
      <w:r>
        <w:rPr>
          <w:rFonts w:ascii="Consolas" w:hAnsi="Consolas"/>
          <w:sz w:val="19"/>
        </w:rPr>
        <w:t>test_anonimo_rechazado</w:t>
      </w:r>
    </w:p>
    <w:p>
      <w:pPr>
        <w:pStyle w:val="ListBullet"/>
      </w:pPr>
      <w:r>
        <w:rPr>
          <w:rFonts w:ascii="Consolas" w:hAnsi="Consolas"/>
          <w:sz w:val="19"/>
        </w:rPr>
        <w:t>test_devuelve_el_objeto_estructurado</w:t>
      </w:r>
    </w:p>
    <w:p>
      <w:pPr>
        <w:pStyle w:val="ListBullet"/>
      </w:pPr>
      <w:r>
        <w:rPr>
          <w:rFonts w:ascii="Consolas" w:hAnsi="Consolas"/>
          <w:sz w:val="19"/>
        </w:rPr>
        <w:t>test_sin_narrativa_el_estructurado_es_nulo</w:t>
      </w:r>
    </w:p>
    <w:p>
      <w:pPr>
        <w:pStyle w:val="Heading3"/>
      </w:pPr>
      <w:r>
        <w:t>`apps/samples/tests/test_permissions.py`</w:t>
      </w:r>
    </w:p>
    <w:p>
      <w:r>
        <w:rPr>
          <w:b/>
        </w:rPr>
        <w:t>TestRoleForUser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test_analista</w:t>
      </w:r>
    </w:p>
    <w:p>
      <w:pPr>
        <w:pStyle w:val="ListBullet"/>
      </w:pPr>
      <w:r>
        <w:rPr>
          <w:rFonts w:ascii="Consolas" w:hAnsi="Consolas"/>
          <w:sz w:val="19"/>
        </w:rPr>
        <w:t>test_supervisor</w:t>
      </w:r>
    </w:p>
    <w:p>
      <w:pPr>
        <w:pStyle w:val="ListBullet"/>
      </w:pPr>
      <w:r>
        <w:rPr>
          <w:rFonts w:ascii="Consolas" w:hAnsi="Consolas"/>
          <w:sz w:val="19"/>
        </w:rPr>
        <w:t>test_admin</w:t>
      </w:r>
    </w:p>
    <w:p>
      <w:r>
        <w:rPr>
          <w:b/>
        </w:rPr>
        <w:t>TestIsClinicRole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test_authenticated_allowed</w:t>
      </w:r>
    </w:p>
    <w:p>
      <w:pPr>
        <w:pStyle w:val="ListBullet"/>
      </w:pPr>
      <w:r>
        <w:rPr>
          <w:rFonts w:ascii="Consolas" w:hAnsi="Consolas"/>
          <w:sz w:val="19"/>
        </w:rPr>
        <w:t>test_anonymous_denied</w:t>
      </w:r>
    </w:p>
    <w:p>
      <w:r>
        <w:rPr>
          <w:b/>
        </w:rPr>
        <w:t>TestIsAdminRole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test_admin_allowed</w:t>
      </w:r>
    </w:p>
    <w:p>
      <w:pPr>
        <w:pStyle w:val="ListBullet"/>
      </w:pPr>
      <w:r>
        <w:rPr>
          <w:rFonts w:ascii="Consolas" w:hAnsi="Consolas"/>
          <w:sz w:val="19"/>
        </w:rPr>
        <w:t>test_supervisor_denied</w:t>
      </w:r>
    </w:p>
    <w:p>
      <w:pPr>
        <w:pStyle w:val="ListBullet"/>
      </w:pPr>
      <w:r>
        <w:rPr>
          <w:rFonts w:ascii="Consolas" w:hAnsi="Consolas"/>
          <w:sz w:val="19"/>
        </w:rPr>
        <w:t>test_analista_denied</w:t>
      </w:r>
    </w:p>
    <w:p>
      <w:r>
        <w:rPr>
          <w:b/>
        </w:rPr>
        <w:t>TestIsOwnerOrStaff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test_owner_allowed</w:t>
      </w:r>
    </w:p>
    <w:p>
      <w:pPr>
        <w:pStyle w:val="ListBullet"/>
      </w:pPr>
      <w:r>
        <w:rPr>
          <w:rFonts w:ascii="Consolas" w:hAnsi="Consolas"/>
          <w:sz w:val="19"/>
        </w:rPr>
        <w:t>test_non_owner_denied</w:t>
      </w:r>
    </w:p>
    <w:p>
      <w:pPr>
        <w:pStyle w:val="ListBullet"/>
      </w:pPr>
      <w:r>
        <w:rPr>
          <w:rFonts w:ascii="Consolas" w:hAnsi="Consolas"/>
          <w:sz w:val="19"/>
        </w:rPr>
        <w:t>test_supervisor_sees_any</w:t>
      </w:r>
    </w:p>
    <w:p>
      <w:pPr>
        <w:pStyle w:val="Heading3"/>
      </w:pPr>
      <w:r>
        <w:t>`apps/samples/tests/test_process_status_view.py`</w:t>
      </w:r>
    </w:p>
    <w:p>
      <w:r>
        <w:rPr>
          <w:b/>
        </w:rPr>
        <w:t>TestProcess</w:t>
      </w:r>
      <w:r>
        <w:t xml:space="preserve"> — 8 pruebas</w:t>
      </w:r>
    </w:p>
    <w:p>
      <w:pPr>
        <w:pStyle w:val="ListBullet"/>
      </w:pPr>
      <w:r>
        <w:rPr>
          <w:rFonts w:ascii="Consolas" w:hAnsi="Consolas"/>
          <w:sz w:val="19"/>
        </w:rPr>
        <w:t>test_analista_procesa_propia</w:t>
      </w:r>
    </w:p>
    <w:p>
      <w:pPr>
        <w:pStyle w:val="ListBullet"/>
      </w:pPr>
      <w:r>
        <w:rPr>
          <w:rFonts w:ascii="Consolas" w:hAnsi="Consolas"/>
          <w:sz w:val="19"/>
        </w:rPr>
        <w:t>test_analista_no_procesa_ajena_403</w:t>
      </w:r>
    </w:p>
    <w:p>
      <w:pPr>
        <w:pStyle w:val="ListBullet"/>
      </w:pPr>
      <w:r>
        <w:rPr>
          <w:rFonts w:ascii="Consolas" w:hAnsi="Consolas"/>
          <w:sz w:val="19"/>
        </w:rPr>
        <w:t>test_supervisor_procesa_cualquiera</w:t>
      </w:r>
    </w:p>
    <w:p>
      <w:pPr>
        <w:pStyle w:val="ListBullet"/>
      </w:pPr>
      <w:r>
        <w:rPr>
          <w:rFonts w:ascii="Consolas" w:hAnsi="Consolas"/>
          <w:sz w:val="19"/>
        </w:rPr>
        <w:t>test_ya_processing_409</w:t>
      </w:r>
    </w:p>
    <w:p>
      <w:pPr>
        <w:pStyle w:val="ListBullet"/>
      </w:pPr>
      <w:r>
        <w:rPr>
          <w:rFonts w:ascii="Consolas" w:hAnsi="Consolas"/>
          <w:sz w:val="19"/>
        </w:rPr>
        <w:t>test_ml_degraded_503_sin_imagen</w:t>
      </w:r>
    </w:p>
    <w:p>
      <w:pPr>
        <w:pStyle w:val="ListBullet"/>
      </w:pPr>
      <w:r>
        <w:rPr>
          <w:rFonts w:ascii="Consolas" w:hAnsi="Consolas"/>
          <w:sz w:val="19"/>
        </w:rPr>
        <w:t>test_no_existe_404</w:t>
      </w:r>
    </w:p>
    <w:p>
      <w:pPr>
        <w:pStyle w:val="ListBullet"/>
      </w:pPr>
      <w:r>
        <w:rPr>
          <w:rFonts w:ascii="Consolas" w:hAnsi="Consolas"/>
          <w:sz w:val="19"/>
        </w:rPr>
        <w:t>test_anonimo_401</w:t>
      </w:r>
    </w:p>
    <w:p>
      <w:pPr>
        <w:pStyle w:val="ListBullet"/>
      </w:pPr>
      <w:r>
        <w:rPr>
          <w:rFonts w:ascii="Consolas" w:hAnsi="Consolas"/>
          <w:sz w:val="19"/>
        </w:rPr>
        <w:t>test_reprocesa_desde_ready</w:t>
      </w:r>
    </w:p>
    <w:p>
      <w:r>
        <w:rPr>
          <w:b/>
        </w:rPr>
        <w:t>TestStatus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test_analista_ve_status_propia</w:t>
      </w:r>
    </w:p>
    <w:p>
      <w:pPr>
        <w:pStyle w:val="ListBullet"/>
      </w:pPr>
      <w:r>
        <w:rPr>
          <w:rFonts w:ascii="Consolas" w:hAnsi="Consolas"/>
          <w:sz w:val="19"/>
        </w:rPr>
        <w:t>test_analista_no_ve_status_ajena_403</w:t>
      </w:r>
    </w:p>
    <w:p>
      <w:pPr>
        <w:pStyle w:val="ListBullet"/>
      </w:pPr>
      <w:r>
        <w:rPr>
          <w:rFonts w:ascii="Consolas" w:hAnsi="Consolas"/>
          <w:sz w:val="19"/>
        </w:rPr>
        <w:t>test_status_ready_incluye_conteo</w:t>
      </w:r>
    </w:p>
    <w:p>
      <w:pPr>
        <w:pStyle w:val="ListBullet"/>
      </w:pPr>
      <w:r>
        <w:rPr>
          <w:rFonts w:ascii="Consolas" w:hAnsi="Consolas"/>
          <w:sz w:val="19"/>
        </w:rPr>
        <w:t>test_no_existe_404</w:t>
      </w:r>
    </w:p>
    <w:p>
      <w:pPr>
        <w:pStyle w:val="ListBullet"/>
      </w:pPr>
      <w:r>
        <w:rPr>
          <w:rFonts w:ascii="Consolas" w:hAnsi="Consolas"/>
          <w:sz w:val="19"/>
        </w:rPr>
        <w:t>test_anonimo_401</w:t>
      </w:r>
    </w:p>
    <w:p>
      <w:pPr>
        <w:pStyle w:val="Heading3"/>
      </w:pPr>
      <w:r>
        <w:t>`apps/samples/tests/test_rbac_admin.py`</w:t>
      </w:r>
    </w:p>
    <w:p>
      <w:r>
        <w:rPr>
          <w:b/>
        </w:rPr>
        <w:t>TestTipoObjetoAdmin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test_objetos_count</w:t>
      </w:r>
    </w:p>
    <w:p>
      <w:r>
        <w:rPr>
          <w:b/>
        </w:rPr>
        <w:t>TestObjetoAdmin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test_opciones_count</w:t>
      </w:r>
    </w:p>
    <w:p>
      <w:r>
        <w:rPr>
          <w:b/>
        </w:rPr>
        <w:t>TestGrupoAdmin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test_usuarios_count</w:t>
      </w:r>
    </w:p>
    <w:p>
      <w:pPr>
        <w:pStyle w:val="ListBullet"/>
      </w:pPr>
      <w:r>
        <w:rPr>
          <w:rFonts w:ascii="Consolas" w:hAnsi="Consolas"/>
          <w:sz w:val="19"/>
        </w:rPr>
        <w:t>test_privilegios_count_solo_cuenta_permitidos</w:t>
      </w:r>
    </w:p>
    <w:p>
      <w:r>
        <w:rPr>
          <w:b/>
        </w:rPr>
        <w:t>TestPrivilegioGrupoAdmin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test_permitido_badge_si</w:t>
      </w:r>
    </w:p>
    <w:p>
      <w:pPr>
        <w:pStyle w:val="ListBullet"/>
      </w:pPr>
      <w:r>
        <w:rPr>
          <w:rFonts w:ascii="Consolas" w:hAnsi="Consolas"/>
          <w:sz w:val="19"/>
        </w:rPr>
        <w:t>test_permitido_badge_no</w:t>
      </w:r>
    </w:p>
    <w:p>
      <w:r>
        <w:rPr>
          <w:b/>
        </w:rPr>
        <w:t>TestPrivilegioIndividualAdmin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test_permitido_display_sin_excepcion</w:t>
      </w:r>
    </w:p>
    <w:p>
      <w:pPr>
        <w:pStyle w:val="ListBullet"/>
      </w:pPr>
      <w:r>
        <w:rPr>
          <w:rFonts w:ascii="Consolas" w:hAnsi="Consolas"/>
          <w:sz w:val="19"/>
        </w:rPr>
        <w:t>test_permitido_display_forzado_si</w:t>
      </w:r>
    </w:p>
    <w:p>
      <w:pPr>
        <w:pStyle w:val="ListBullet"/>
      </w:pPr>
      <w:r>
        <w:rPr>
          <w:rFonts w:ascii="Consolas" w:hAnsi="Consolas"/>
          <w:sz w:val="19"/>
        </w:rPr>
        <w:t>test_permitido_display_forzado_no</w:t>
      </w:r>
    </w:p>
    <w:p>
      <w:pPr>
        <w:pStyle w:val="ListBullet"/>
      </w:pPr>
      <w:r>
        <w:rPr>
          <w:rFonts w:ascii="Consolas" w:hAnsi="Consolas"/>
          <w:sz w:val="19"/>
        </w:rPr>
        <w:t>test_efecto_real_sin_excepcion_usa_grupo</w:t>
      </w:r>
    </w:p>
    <w:p>
      <w:pPr>
        <w:pStyle w:val="ListBullet"/>
      </w:pPr>
      <w:r>
        <w:rPr>
          <w:rFonts w:ascii="Consolas" w:hAnsi="Consolas"/>
          <w:sz w:val="19"/>
        </w:rPr>
        <w:t>test_efecto_real_difiere_del_grupo_resalta_rojo</w:t>
      </w:r>
    </w:p>
    <w:p>
      <w:pPr>
        <w:pStyle w:val="ListBullet"/>
      </w:pPr>
      <w:r>
        <w:rPr>
          <w:rFonts w:ascii="Consolas" w:hAnsi="Consolas"/>
          <w:sz w:val="19"/>
        </w:rPr>
        <w:t>test_efecto_real_coincide_con_grupo_resalta_azul</w:t>
      </w:r>
    </w:p>
    <w:p>
      <w:pPr>
        <w:pStyle w:val="Heading3"/>
      </w:pPr>
      <w:r>
        <w:t>`apps/samples/tests/test_rbac_models.py`</w:t>
      </w:r>
    </w:p>
    <w:p>
      <w:r>
        <w:rPr>
          <w:b/>
        </w:rPr>
        <w:t>TestSeedJerarquia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test_seed_crea_las_6_opciones_esperadas</w:t>
      </w:r>
    </w:p>
    <w:p>
      <w:pPr>
        <w:pStyle w:val="ListBullet"/>
      </w:pPr>
      <w:r>
        <w:rPr>
          <w:rFonts w:ascii="Consolas" w:hAnsi="Consolas"/>
          <w:sz w:val="19"/>
        </w:rPr>
        <w:t>test_seed_crea_los_3_grupos_esperados</w:t>
      </w:r>
    </w:p>
    <w:p>
      <w:pPr>
        <w:pStyle w:val="ListBullet"/>
      </w:pPr>
      <w:r>
        <w:rPr>
          <w:rFonts w:ascii="Consolas" w:hAnsi="Consolas"/>
          <w:sz w:val="19"/>
        </w:rPr>
        <w:t>test_seed_matriz_reproduce_adr0018</w:t>
      </w:r>
    </w:p>
    <w:p>
      <w:pPr>
        <w:pStyle w:val="ListBullet"/>
      </w:pPr>
      <w:r>
        <w:rPr>
          <w:rFonts w:ascii="Consolas" w:hAnsi="Consolas"/>
          <w:sz w:val="19"/>
        </w:rPr>
        <w:t>test_seed_resto_de_opciones_permitidas_para_los_3_grupos</w:t>
      </w:r>
    </w:p>
    <w:p>
      <w:r>
        <w:rPr>
          <w:b/>
        </w:rPr>
        <w:t>TestSeedUsuariosExistentes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test_signal_asigna_analista_a_usuario_nuevo_sin_staff</w:t>
      </w:r>
    </w:p>
    <w:p>
      <w:pPr>
        <w:pStyle w:val="ListBullet"/>
      </w:pPr>
      <w:r>
        <w:rPr>
          <w:rFonts w:ascii="Consolas" w:hAnsi="Consolas"/>
          <w:sz w:val="19"/>
        </w:rPr>
        <w:t>test_signal_no_reasigna_si_ya_tiene_grupo</w:t>
      </w:r>
    </w:p>
    <w:p>
      <w:r>
        <w:rPr>
          <w:b/>
        </w:rPr>
        <w:t>TestConstraints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test_unique_objeto_opcion_nombre</w:t>
      </w:r>
    </w:p>
    <w:p>
      <w:pPr>
        <w:pStyle w:val="ListBullet"/>
      </w:pPr>
      <w:r>
        <w:rPr>
          <w:rFonts w:ascii="Consolas" w:hAnsi="Consolas"/>
          <w:sz w:val="19"/>
        </w:rPr>
        <w:t>test_unique_opcion_codigo</w:t>
      </w:r>
    </w:p>
    <w:p>
      <w:pPr>
        <w:pStyle w:val="ListBullet"/>
      </w:pPr>
      <w:r>
        <w:rPr>
          <w:rFonts w:ascii="Consolas" w:hAnsi="Consolas"/>
          <w:sz w:val="19"/>
        </w:rPr>
        <w:t>test_unique_grupo_opcion</w:t>
      </w:r>
    </w:p>
    <w:p>
      <w:pPr>
        <w:pStyle w:val="ListBullet"/>
      </w:pPr>
      <w:r>
        <w:rPr>
          <w:rFonts w:ascii="Consolas" w:hAnsi="Consolas"/>
          <w:sz w:val="19"/>
        </w:rPr>
        <w:t>test_unique_usuario_grupo</w:t>
      </w:r>
    </w:p>
    <w:p>
      <w:pPr>
        <w:pStyle w:val="ListBullet"/>
      </w:pPr>
      <w:r>
        <w:rPr>
          <w:rFonts w:ascii="Consolas" w:hAnsi="Consolas"/>
          <w:sz w:val="19"/>
        </w:rPr>
        <w:t>test_unique_usuario_opcion_individual</w:t>
      </w:r>
    </w:p>
    <w:p>
      <w:r>
        <w:rPr>
          <w:b/>
        </w:rPr>
        <w:t>TestStrRepresentations</w:t>
      </w:r>
      <w:r>
        <w:t xml:space="preserve"> — 7 pruebas</w:t>
      </w:r>
    </w:p>
    <w:p>
      <w:pPr>
        <w:pStyle w:val="ListBullet"/>
      </w:pPr>
      <w:r>
        <w:rPr>
          <w:rFonts w:ascii="Consolas" w:hAnsi="Consolas"/>
          <w:sz w:val="19"/>
        </w:rPr>
        <w:t>test_tipo_objeto_str</w:t>
      </w:r>
    </w:p>
    <w:p>
      <w:pPr>
        <w:pStyle w:val="ListBullet"/>
      </w:pPr>
      <w:r>
        <w:rPr>
          <w:rFonts w:ascii="Consolas" w:hAnsi="Consolas"/>
          <w:sz w:val="19"/>
        </w:rPr>
        <w:t>test_objeto_str</w:t>
      </w:r>
    </w:p>
    <w:p>
      <w:pPr>
        <w:pStyle w:val="ListBullet"/>
      </w:pPr>
      <w:r>
        <w:rPr>
          <w:rFonts w:ascii="Consolas" w:hAnsi="Consolas"/>
          <w:sz w:val="19"/>
        </w:rPr>
        <w:t>test_opcion_str</w:t>
      </w:r>
    </w:p>
    <w:p>
      <w:pPr>
        <w:pStyle w:val="ListBullet"/>
      </w:pPr>
      <w:r>
        <w:rPr>
          <w:rFonts w:ascii="Consolas" w:hAnsi="Consolas"/>
          <w:sz w:val="19"/>
        </w:rPr>
        <w:t>test_grupo_str</w:t>
      </w:r>
    </w:p>
    <w:p>
      <w:pPr>
        <w:pStyle w:val="ListBullet"/>
      </w:pPr>
      <w:r>
        <w:rPr>
          <w:rFonts w:ascii="Consolas" w:hAnsi="Consolas"/>
          <w:sz w:val="19"/>
        </w:rPr>
        <w:t>test_privilegio_grupo_str</w:t>
      </w:r>
    </w:p>
    <w:p>
      <w:pPr>
        <w:pStyle w:val="ListBullet"/>
      </w:pPr>
      <w:r>
        <w:rPr>
          <w:rFonts w:ascii="Consolas" w:hAnsi="Consolas"/>
          <w:sz w:val="19"/>
        </w:rPr>
        <w:t>test_usuario_grupo_str</w:t>
      </w:r>
    </w:p>
    <w:p>
      <w:pPr>
        <w:pStyle w:val="ListBullet"/>
      </w:pPr>
      <w:r>
        <w:rPr>
          <w:rFonts w:ascii="Consolas" w:hAnsi="Consolas"/>
          <w:sz w:val="19"/>
        </w:rPr>
        <w:t>test_privilegio_individual_str</w:t>
      </w:r>
    </w:p>
    <w:p>
      <w:pPr>
        <w:pStyle w:val="Heading3"/>
      </w:pPr>
      <w:r>
        <w:t>`apps/samples/tests/test_recrop.py`</w:t>
      </w:r>
    </w:p>
    <w:p>
      <w:r>
        <w:rPr>
          <w:b/>
        </w:rPr>
        <w:t>TestReclasificacion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test_el_recorte_arrastra_una_clase_nueva</w:t>
      </w:r>
    </w:p>
    <w:p>
      <w:pPr>
        <w:pStyle w:val="ListBullet"/>
      </w:pPr>
      <w:r>
        <w:rPr>
          <w:rFonts w:ascii="Consolas" w:hAnsi="Consolas"/>
          <w:sz w:val="19"/>
        </w:rPr>
        <w:t>test_se_clasifica_con_el_bbox_NUEVO</w:t>
      </w:r>
    </w:p>
    <w:p>
      <w:r>
        <w:rPr>
          <w:b/>
        </w:rPr>
        <w:t>TestVuelveALaCola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test_un_recorte_nuevo_reabre_la_revision</w:t>
      </w:r>
    </w:p>
    <w:p>
      <w:r>
        <w:rPr>
          <w:b/>
        </w:rPr>
        <w:t>TestDegradacion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test_sin_IA_se_guarda_el_recorte_igual</w:t>
      </w:r>
    </w:p>
    <w:p>
      <w:pPr>
        <w:pStyle w:val="ListBullet"/>
      </w:pPr>
      <w:r>
        <w:rPr>
          <w:rFonts w:ascii="Consolas" w:hAnsi="Consolas"/>
          <w:sz w:val="19"/>
        </w:rPr>
        <w:t>test_la_traza_dice_que_NO_se_reclasifico</w:t>
      </w:r>
    </w:p>
    <w:p>
      <w:r>
        <w:rPr>
          <w:b/>
        </w:rPr>
        <w:t>TestTraza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test_guarda_el_antes_y_el_despues</w:t>
      </w:r>
    </w:p>
    <w:p>
      <w:r>
        <w:rPr>
          <w:b/>
        </w:rPr>
        <w:t>TestValidacion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test_un_bbox_invalido_se_rechaza[bbox0]</w:t>
      </w:r>
    </w:p>
    <w:p>
      <w:pPr>
        <w:pStyle w:val="ListBullet"/>
      </w:pPr>
      <w:r>
        <w:rPr>
          <w:rFonts w:ascii="Consolas" w:hAnsi="Consolas"/>
          <w:sz w:val="19"/>
        </w:rPr>
        <w:t>test_un_bbox_invalido_se_rechaza[bbox1]</w:t>
      </w:r>
    </w:p>
    <w:p>
      <w:pPr>
        <w:pStyle w:val="ListBullet"/>
      </w:pPr>
      <w:r>
        <w:rPr>
          <w:rFonts w:ascii="Consolas" w:hAnsi="Consolas"/>
          <w:sz w:val="19"/>
        </w:rPr>
        <w:t>test_un_bbox_invalido_se_rechaza[bbox2]</w:t>
      </w:r>
    </w:p>
    <w:p>
      <w:pPr>
        <w:pStyle w:val="ListBullet"/>
      </w:pPr>
      <w:r>
        <w:rPr>
          <w:rFonts w:ascii="Consolas" w:hAnsi="Consolas"/>
          <w:sz w:val="19"/>
        </w:rPr>
        <w:t>test_un_bbox_invalido_se_rechaza[bbox3]</w:t>
      </w:r>
    </w:p>
    <w:p>
      <w:pPr>
        <w:pStyle w:val="ListBullet"/>
      </w:pPr>
      <w:r>
        <w:rPr>
          <w:rFonts w:ascii="Consolas" w:hAnsi="Consolas"/>
          <w:sz w:val="19"/>
        </w:rPr>
        <w:t>test_un_bbox_invalido_no_deja_evento</w:t>
      </w:r>
    </w:p>
    <w:p>
      <w:pPr>
        <w:pStyle w:val="Heading3"/>
      </w:pPr>
      <w:r>
        <w:t>`apps/samples/tests/test_register_view.py`</w:t>
      </w:r>
    </w:p>
    <w:p>
      <w:r>
        <w:rPr>
          <w:b/>
        </w:rPr>
        <w:t>TestSampleRegisterView</w:t>
      </w:r>
      <w:r>
        <w:t xml:space="preserve"> — 10 pruebas</w:t>
      </w:r>
    </w:p>
    <w:p>
      <w:pPr>
        <w:pStyle w:val="ListBullet"/>
      </w:pPr>
      <w:r>
        <w:rPr>
          <w:rFonts w:ascii="Consolas" w:hAnsi="Consolas"/>
          <w:sz w:val="19"/>
        </w:rPr>
        <w:t>test_register_complete_returns_201</w:t>
      </w:r>
    </w:p>
    <w:p>
      <w:pPr>
        <w:pStyle w:val="ListBullet"/>
      </w:pPr>
      <w:r>
        <w:rPr>
          <w:rFonts w:ascii="Consolas" w:hAnsi="Consolas"/>
          <w:sz w:val="19"/>
        </w:rPr>
        <w:t>test_register_draft_returns_201</w:t>
      </w:r>
    </w:p>
    <w:p>
      <w:pPr>
        <w:pStyle w:val="ListBullet"/>
      </w:pPr>
      <w:r>
        <w:rPr>
          <w:rFonts w:ascii="Consolas" w:hAnsi="Consolas"/>
          <w:sz w:val="19"/>
        </w:rPr>
        <w:t>test_register_unauthenticated_returns_401</w:t>
      </w:r>
    </w:p>
    <w:p>
      <w:pPr>
        <w:pStyle w:val="ListBullet"/>
      </w:pPr>
      <w:r>
        <w:rPr>
          <w:rFonts w:ascii="Consolas" w:hAnsi="Consolas"/>
          <w:sz w:val="19"/>
        </w:rPr>
        <w:t>test_register_invalid_chn_format_returns_400</w:t>
      </w:r>
    </w:p>
    <w:p>
      <w:pPr>
        <w:pStyle w:val="ListBullet"/>
      </w:pPr>
      <w:r>
        <w:rPr>
          <w:rFonts w:ascii="Consolas" w:hAnsi="Consolas"/>
          <w:sz w:val="19"/>
        </w:rPr>
        <w:t>test_register_missing_patient_name_returns_400</w:t>
      </w:r>
    </w:p>
    <w:p>
      <w:pPr>
        <w:pStyle w:val="ListBullet"/>
      </w:pPr>
      <w:r>
        <w:rPr>
          <w:rFonts w:ascii="Consolas" w:hAnsi="Consolas"/>
          <w:sz w:val="19"/>
        </w:rPr>
        <w:t>test_register_insufficient_images_returns_400</w:t>
      </w:r>
    </w:p>
    <w:p>
      <w:pPr>
        <w:pStyle w:val="ListBullet"/>
      </w:pPr>
      <w:r>
        <w:rPr>
          <w:rFonts w:ascii="Consolas" w:hAnsi="Consolas"/>
          <w:sz w:val="19"/>
        </w:rPr>
        <w:t>test_register_duplicate_chn_returns_409</w:t>
      </w:r>
    </w:p>
    <w:p>
      <w:pPr>
        <w:pStyle w:val="ListBullet"/>
      </w:pPr>
      <w:r>
        <w:rPr>
          <w:rFonts w:ascii="Consolas" w:hAnsi="Consolas"/>
          <w:sz w:val="19"/>
        </w:rPr>
        <w:t>test_register_invalid_analysis_request_returns_400</w:t>
      </w:r>
    </w:p>
    <w:p>
      <w:pPr>
        <w:pStyle w:val="ListBullet"/>
      </w:pPr>
      <w:r>
        <w:rPr>
          <w:rFonts w:ascii="Consolas" w:hAnsi="Consolas"/>
          <w:sz w:val="19"/>
        </w:rPr>
        <w:t>test_register_persists_analysis_requests</w:t>
      </w:r>
    </w:p>
    <w:p>
      <w:pPr>
        <w:pStyle w:val="ListBullet"/>
      </w:pPr>
      <w:r>
        <w:rPr>
          <w:rFonts w:ascii="Consolas" w:hAnsi="Consolas"/>
          <w:sz w:val="19"/>
        </w:rPr>
        <w:t>test_register_supervisor_can_register</w:t>
      </w:r>
    </w:p>
    <w:p>
      <w:pPr>
        <w:pStyle w:val="Heading3"/>
      </w:pPr>
      <w:r>
        <w:t>`apps/samples/tests/test_services.py`</w:t>
      </w:r>
    </w:p>
    <w:p>
      <w:r>
        <w:rPr>
          <w:b/>
        </w:rPr>
        <w:t>TestSampleRegistrationService</w:t>
      </w:r>
      <w:r>
        <w:t xml:space="preserve"> — 7 pruebas</w:t>
      </w:r>
    </w:p>
    <w:p>
      <w:pPr>
        <w:pStyle w:val="ListBullet"/>
      </w:pPr>
      <w:r>
        <w:rPr>
          <w:rFonts w:ascii="Consolas" w:hAnsi="Consolas"/>
          <w:sz w:val="19"/>
        </w:rPr>
        <w:t>test_register_complete_creates_sample_and_vault</w:t>
      </w:r>
    </w:p>
    <w:p>
      <w:pPr>
        <w:pStyle w:val="ListBullet"/>
      </w:pPr>
      <w:r>
        <w:rPr>
          <w:rFonts w:ascii="Consolas" w:hAnsi="Consolas"/>
          <w:sz w:val="19"/>
        </w:rPr>
        <w:t>test_register_draft_only_requires_chn</w:t>
      </w:r>
    </w:p>
    <w:p>
      <w:pPr>
        <w:pStyle w:val="ListBullet"/>
      </w:pPr>
      <w:r>
        <w:rPr>
          <w:rFonts w:ascii="Consolas" w:hAnsi="Consolas"/>
          <w:sz w:val="19"/>
        </w:rPr>
        <w:t>test_register_draft_without_patient_skips_vault</w:t>
      </w:r>
    </w:p>
    <w:p>
      <w:pPr>
        <w:pStyle w:val="ListBullet"/>
      </w:pPr>
      <w:r>
        <w:rPr>
          <w:rFonts w:ascii="Consolas" w:hAnsi="Consolas"/>
          <w:sz w:val="19"/>
        </w:rPr>
        <w:t>test_register_duplicate_chn_raises</w:t>
      </w:r>
    </w:p>
    <w:p>
      <w:pPr>
        <w:pStyle w:val="ListBullet"/>
      </w:pPr>
      <w:r>
        <w:rPr>
          <w:rFonts w:ascii="Consolas" w:hAnsi="Consolas"/>
          <w:sz w:val="19"/>
        </w:rPr>
        <w:t>test_register_generates_sequential_sample_codes</w:t>
      </w:r>
    </w:p>
    <w:p>
      <w:pPr>
        <w:pStyle w:val="ListBullet"/>
      </w:pPr>
      <w:r>
        <w:rPr>
          <w:rFonts w:ascii="Consolas" w:hAnsi="Consolas"/>
          <w:sz w:val="19"/>
        </w:rPr>
        <w:t>test_register_atomic_rollback_on_failure</w:t>
      </w:r>
    </w:p>
    <w:p>
      <w:pPr>
        <w:pStyle w:val="ListBullet"/>
      </w:pPr>
      <w:r>
        <w:rPr>
          <w:rFonts w:ascii="Consolas" w:hAnsi="Consolas"/>
          <w:sz w:val="19"/>
        </w:rPr>
        <w:t>test_register_skips_malformed_image</w:t>
      </w:r>
    </w:p>
    <w:p>
      <w:pPr>
        <w:pStyle w:val="Heading3"/>
      </w:pPr>
      <w:r>
        <w:t>`apps/samples/tests/test_shared_jwt_auth.py`</w:t>
      </w:r>
    </w:p>
    <w:p>
      <w:r>
        <w:rPr>
          <w:b/>
        </w:rPr>
        <w:t>TestGetUser</w:t>
      </w:r>
      <w:r>
        <w:t xml:space="preserve"> — 7 pruebas</w:t>
      </w:r>
    </w:p>
    <w:p>
      <w:pPr>
        <w:pStyle w:val="ListBullet"/>
      </w:pPr>
      <w:r>
        <w:rPr>
          <w:rFonts w:ascii="Consolas" w:hAnsi="Consolas"/>
          <w:sz w:val="19"/>
        </w:rPr>
        <w:t>test_token_sin_email_claim_rechazado</w:t>
      </w:r>
    </w:p>
    <w:p>
      <w:pPr>
        <w:pStyle w:val="ListBullet"/>
      </w:pPr>
      <w:r>
        <w:rPr>
          <w:rFonts w:ascii="Consolas" w:hAnsi="Consolas"/>
          <w:sz w:val="19"/>
        </w:rPr>
        <w:t>test_usuario_nuevo_se_crea_automaticamente</w:t>
      </w:r>
    </w:p>
    <w:p>
      <w:pPr>
        <w:pStyle w:val="ListBullet"/>
      </w:pPr>
      <w:r>
        <w:rPr>
          <w:rFonts w:ascii="Consolas" w:hAnsi="Consolas"/>
          <w:sz w:val="19"/>
        </w:rPr>
        <w:t>test_usuario_existente_se_reutiliza_no_duplica</w:t>
      </w:r>
    </w:p>
    <w:p>
      <w:pPr>
        <w:pStyle w:val="ListBullet"/>
      </w:pPr>
      <w:r>
        <w:rPr>
          <w:rFonts w:ascii="Consolas" w:hAnsi="Consolas"/>
          <w:sz w:val="19"/>
        </w:rPr>
        <w:t>test_sincroniza_is_staff_is_superuser_admin</w:t>
      </w:r>
    </w:p>
    <w:p>
      <w:pPr>
        <w:pStyle w:val="ListBullet"/>
      </w:pPr>
      <w:r>
        <w:rPr>
          <w:rFonts w:ascii="Consolas" w:hAnsi="Consolas"/>
          <w:sz w:val="19"/>
        </w:rPr>
        <w:t>test_sincroniza_is_staff_supervisor_sin_superuser</w:t>
      </w:r>
    </w:p>
    <w:p>
      <w:pPr>
        <w:pStyle w:val="ListBullet"/>
      </w:pPr>
      <w:r>
        <w:rPr>
          <w:rFonts w:ascii="Consolas" w:hAnsi="Consolas"/>
          <w:sz w:val="19"/>
        </w:rPr>
        <w:t>test_sincroniza_analista_sin_staff_ni_superuser</w:t>
      </w:r>
    </w:p>
    <w:p>
      <w:pPr>
        <w:pStyle w:val="ListBullet"/>
      </w:pPr>
      <w:r>
        <w:rPr>
          <w:rFonts w:ascii="Consolas" w:hAnsi="Consolas"/>
          <w:sz w:val="19"/>
        </w:rPr>
        <w:t>test_cambio_de_role_se_refleja_en_siguiente_request_sin_recrear_usuario</w:t>
      </w:r>
    </w:p>
    <w:p>
      <w:r>
        <w:rPr>
          <w:b/>
        </w:rPr>
        <w:t>TestEndpointsLoginClinicEliminados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test_login_clinic_ya_no_existe</w:t>
      </w:r>
    </w:p>
    <w:p>
      <w:pPr>
        <w:pStyle w:val="ListBullet"/>
      </w:pPr>
      <w:r>
        <w:rPr>
          <w:rFonts w:ascii="Consolas" w:hAnsi="Consolas"/>
          <w:sz w:val="19"/>
        </w:rPr>
        <w:t>test_refresh_clinic_ya_no_existe</w:t>
      </w:r>
    </w:p>
    <w:p>
      <w:r>
        <w:rPr>
          <w:b/>
        </w:rPr>
        <w:t>TestIntegracionConRBAC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test_tiene_opcion_funciona_sobre_usuario_sincronizado_por_sso</w:t>
      </w:r>
    </w:p>
    <w:p>
      <w:pPr>
        <w:pStyle w:val="Heading3"/>
      </w:pPr>
      <w:r>
        <w:t>`apps/samples/tests/test_supervisor_s1.py`</w:t>
      </w:r>
    </w:p>
    <w:p>
      <w:r>
        <w:rPr>
          <w:b/>
        </w:rPr>
        <w:t>TestAuditSelection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test_selects_five_percent_min_one</w:t>
      </w:r>
    </w:p>
    <w:p>
      <w:pPr>
        <w:pStyle w:val="ListBullet"/>
      </w:pPr>
      <w:r>
        <w:rPr>
          <w:rFonts w:ascii="Consolas" w:hAnsi="Consolas"/>
          <w:sz w:val="19"/>
        </w:rPr>
        <w:t>test_selection_is_deterministic</w:t>
      </w:r>
    </w:p>
    <w:p>
      <w:pPr>
        <w:pStyle w:val="ListBullet"/>
      </w:pPr>
      <w:r>
        <w:rPr>
          <w:rFonts w:ascii="Consolas" w:hAnsi="Consolas"/>
          <w:sz w:val="19"/>
        </w:rPr>
        <w:t>test_pool_excludes_low_confidence</w:t>
      </w:r>
    </w:p>
    <w:p>
      <w:pPr>
        <w:pStyle w:val="ListBullet"/>
      </w:pPr>
      <w:r>
        <w:rPr>
          <w:rFonts w:ascii="Consolas" w:hAnsi="Consolas"/>
          <w:sz w:val="19"/>
        </w:rPr>
        <w:t>test_no_karyotype_returns_empty</w:t>
      </w:r>
    </w:p>
    <w:p>
      <w:r>
        <w:rPr>
          <w:b/>
        </w:rPr>
        <w:t>TestAuditDecision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test_decide_confirms_and_emits_event</w:t>
      </w:r>
    </w:p>
    <w:p>
      <w:pPr>
        <w:pStyle w:val="ListBullet"/>
      </w:pPr>
      <w:r>
        <w:rPr>
          <w:rFonts w:ascii="Consolas" w:hAnsi="Consolas"/>
          <w:sz w:val="19"/>
        </w:rPr>
        <w:t>test_decide_invalid_rejected</w:t>
      </w:r>
    </w:p>
    <w:p>
      <w:pPr>
        <w:pStyle w:val="ListBullet"/>
      </w:pPr>
      <w:r>
        <w:rPr>
          <w:rFonts w:ascii="Consolas" w:hAnsi="Consolas"/>
          <w:sz w:val="19"/>
        </w:rPr>
        <w:t>test_decide_requires_analyst_validated</w:t>
      </w:r>
    </w:p>
    <w:p>
      <w:pPr>
        <w:pStyle w:val="ListBullet"/>
      </w:pPr>
      <w:r>
        <w:rPr>
          <w:rFonts w:ascii="Consolas" w:hAnsi="Consolas"/>
          <w:sz w:val="19"/>
        </w:rPr>
        <w:t>test_summary_counts</w:t>
      </w:r>
    </w:p>
    <w:p>
      <w:r>
        <w:rPr>
          <w:b/>
        </w:rPr>
        <w:t>TestAuditEndpoints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test_supervisor_lists_selection</w:t>
      </w:r>
    </w:p>
    <w:p>
      <w:pPr>
        <w:pStyle w:val="ListBullet"/>
      </w:pPr>
      <w:r>
        <w:rPr>
          <w:rFonts w:ascii="Consolas" w:hAnsi="Consolas"/>
          <w:sz w:val="19"/>
        </w:rPr>
        <w:t>test_supervisor_decides</w:t>
      </w:r>
    </w:p>
    <w:p>
      <w:pPr>
        <w:pStyle w:val="ListBullet"/>
      </w:pPr>
      <w:r>
        <w:rPr>
          <w:rFonts w:ascii="Consolas" w:hAnsi="Consolas"/>
          <w:sz w:val="19"/>
        </w:rPr>
        <w:t>test_decide_unknown_chromosome_404</w:t>
      </w:r>
    </w:p>
    <w:p>
      <w:pPr>
        <w:pStyle w:val="ListBullet"/>
      </w:pPr>
      <w:r>
        <w:rPr>
          <w:rFonts w:ascii="Consolas" w:hAnsi="Consolas"/>
          <w:sz w:val="19"/>
        </w:rPr>
        <w:t>test_analyst_forbidden_by_segregation</w:t>
      </w:r>
    </w:p>
    <w:p>
      <w:pPr>
        <w:pStyle w:val="ListBullet"/>
      </w:pPr>
      <w:r>
        <w:rPr>
          <w:rFonts w:ascii="Consolas" w:hAnsi="Consolas"/>
          <w:sz w:val="19"/>
        </w:rPr>
        <w:t>test_anonimo_401</w:t>
      </w:r>
    </w:p>
    <w:p>
      <w:pPr>
        <w:pStyle w:val="Heading3"/>
      </w:pPr>
      <w:r>
        <w:t>`apps/samples/tests/test_supervisor_s2.py`</w:t>
      </w:r>
    </w:p>
    <w:p>
      <w:r>
        <w:rPr>
          <w:b/>
        </w:rPr>
        <w:t>TestSignService</w:t>
      </w:r>
      <w:r>
        <w:t xml:space="preserve"> — 7 pruebas</w:t>
      </w:r>
    </w:p>
    <w:p>
      <w:pPr>
        <w:pStyle w:val="ListBullet"/>
      </w:pPr>
      <w:r>
        <w:rPr>
          <w:rFonts w:ascii="Consolas" w:hAnsi="Consolas"/>
          <w:sz w:val="19"/>
        </w:rPr>
        <w:t>test_sign_success</w:t>
      </w:r>
    </w:p>
    <w:p>
      <w:pPr>
        <w:pStyle w:val="ListBullet"/>
      </w:pPr>
      <w:r>
        <w:rPr>
          <w:rFonts w:ascii="Consolas" w:hAnsi="Consolas"/>
          <w:sz w:val="19"/>
        </w:rPr>
        <w:t>test_segregation_blocks_analyst_signer</w:t>
      </w:r>
    </w:p>
    <w:p>
      <w:pPr>
        <w:pStyle w:val="ListBullet"/>
      </w:pPr>
      <w:r>
        <w:rPr>
          <w:rFonts w:ascii="Consolas" w:hAnsi="Consolas"/>
          <w:sz w:val="19"/>
        </w:rPr>
        <w:t>test_gate_blocks_incomplete_audit</w:t>
      </w:r>
    </w:p>
    <w:p>
      <w:pPr>
        <w:pStyle w:val="ListBullet"/>
      </w:pPr>
      <w:r>
        <w:rPr>
          <w:rFonts w:ascii="Consolas" w:hAnsi="Consolas"/>
          <w:sz w:val="19"/>
        </w:rPr>
        <w:t>test_not_signable_when_not_validated</w:t>
      </w:r>
    </w:p>
    <w:p>
      <w:pPr>
        <w:pStyle w:val="ListBullet"/>
      </w:pPr>
      <w:r>
        <w:rPr>
          <w:rFonts w:ascii="Consolas" w:hAnsi="Consolas"/>
          <w:sz w:val="19"/>
        </w:rPr>
        <w:t>test_not_enrolled</w:t>
      </w:r>
    </w:p>
    <w:p>
      <w:pPr>
        <w:pStyle w:val="ListBullet"/>
      </w:pPr>
      <w:r>
        <w:rPr>
          <w:rFonts w:ascii="Consolas" w:hAnsi="Consolas"/>
          <w:sz w:val="19"/>
        </w:rPr>
        <w:t>test_invalid_mfa_increments_and_locks_after_three</w:t>
      </w:r>
    </w:p>
    <w:p>
      <w:pPr>
        <w:pStyle w:val="ListBullet"/>
      </w:pPr>
      <w:r>
        <w:rPr>
          <w:rFonts w:ascii="Consolas" w:hAnsi="Consolas"/>
          <w:sz w:val="19"/>
        </w:rPr>
        <w:t>test_success_resets_lockout</w:t>
      </w:r>
    </w:p>
    <w:p>
      <w:r>
        <w:rPr>
          <w:b/>
        </w:rPr>
        <w:t>TestSignEndpoint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test_supervisor_signs</w:t>
      </w:r>
    </w:p>
    <w:p>
      <w:pPr>
        <w:pStyle w:val="ListBullet"/>
      </w:pPr>
      <w:r>
        <w:rPr>
          <w:rFonts w:ascii="Consolas" w:hAnsi="Consolas"/>
          <w:sz w:val="19"/>
        </w:rPr>
        <w:t>test_gate_returns_409</w:t>
      </w:r>
    </w:p>
    <w:p>
      <w:pPr>
        <w:pStyle w:val="ListBullet"/>
      </w:pPr>
      <w:r>
        <w:rPr>
          <w:rFonts w:ascii="Consolas" w:hAnsi="Consolas"/>
          <w:sz w:val="19"/>
        </w:rPr>
        <w:t>test_invalid_mfa_returns_401</w:t>
      </w:r>
    </w:p>
    <w:p>
      <w:pPr>
        <w:pStyle w:val="ListBullet"/>
      </w:pPr>
      <w:r>
        <w:rPr>
          <w:rFonts w:ascii="Consolas" w:hAnsi="Consolas"/>
          <w:sz w:val="19"/>
        </w:rPr>
        <w:t>test_mfa_service_down_returns_503</w:t>
      </w:r>
    </w:p>
    <w:p>
      <w:pPr>
        <w:pStyle w:val="ListBullet"/>
      </w:pPr>
      <w:r>
        <w:rPr>
          <w:rFonts w:ascii="Consolas" w:hAnsi="Consolas"/>
          <w:sz w:val="19"/>
        </w:rPr>
        <w:t>test_analyst_forbidden_by_permission</w:t>
      </w:r>
    </w:p>
    <w:p>
      <w:pPr>
        <w:pStyle w:val="Heading3"/>
      </w:pPr>
      <w:r>
        <w:t>`apps/samples/tests/test_tiene_opcion.py`</w:t>
      </w:r>
    </w:p>
    <w:p>
      <w:r>
        <w:rPr>
          <w:b/>
        </w:rPr>
        <w:t>TestFailClosed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test_opcion_inexistente_fail_closed</w:t>
      </w:r>
    </w:p>
    <w:p>
      <w:pPr>
        <w:pStyle w:val="ListBullet"/>
      </w:pPr>
      <w:r>
        <w:rPr>
          <w:rFonts w:ascii="Consolas" w:hAnsi="Consolas"/>
          <w:sz w:val="19"/>
        </w:rPr>
        <w:t>test_sin_grupo_sin_privilegio</w:t>
      </w:r>
    </w:p>
    <w:p>
      <w:pPr>
        <w:pStyle w:val="ListBullet"/>
      </w:pPr>
      <w:r>
        <w:rPr>
          <w:rFonts w:ascii="Consolas" w:hAnsi="Consolas"/>
          <w:sz w:val="19"/>
        </w:rPr>
        <w:t>test_grupo_asignado_sin_privilegio_definido_para_la_opcion</w:t>
      </w:r>
    </w:p>
    <w:p>
      <w:r>
        <w:rPr>
          <w:b/>
        </w:rPr>
        <w:t>TestResolucionPorGrupo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test_un_grupo_permite</w:t>
      </w:r>
    </w:p>
    <w:p>
      <w:pPr>
        <w:pStyle w:val="ListBullet"/>
      </w:pPr>
      <w:r>
        <w:rPr>
          <w:rFonts w:ascii="Consolas" w:hAnsi="Consolas"/>
          <w:sz w:val="19"/>
        </w:rPr>
        <w:t>test_un_grupo_deniega</w:t>
      </w:r>
    </w:p>
    <w:p>
      <w:pPr>
        <w:pStyle w:val="ListBullet"/>
      </w:pPr>
      <w:r>
        <w:rPr>
          <w:rFonts w:ascii="Consolas" w:hAnsi="Consolas"/>
          <w:sz w:val="19"/>
        </w:rPr>
        <w:t>test_dos_grupos_ambos_permiten</w:t>
      </w:r>
    </w:p>
    <w:p>
      <w:pPr>
        <w:pStyle w:val="ListBullet"/>
      </w:pPr>
      <w:r>
        <w:rPr>
          <w:rFonts w:ascii="Consolas" w:hAnsi="Consolas"/>
          <w:sz w:val="19"/>
        </w:rPr>
        <w:t>test_dos_grupos_uno_permite_uno_deniega_gana_denegacion</w:t>
      </w:r>
    </w:p>
    <w:p>
      <w:pPr>
        <w:pStyle w:val="ListBullet"/>
      </w:pPr>
      <w:r>
        <w:rPr>
          <w:rFonts w:ascii="Consolas" w:hAnsi="Consolas"/>
          <w:sz w:val="19"/>
        </w:rPr>
        <w:t>test_usuario_en_multiples_grupos_admin_y_analista_gana_denegacion</w:t>
      </w:r>
    </w:p>
    <w:p>
      <w:r>
        <w:rPr>
          <w:b/>
        </w:rPr>
        <w:t>TestExcepcionIndividual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test_excepcion_true_sobre_grupo_false</w:t>
      </w:r>
    </w:p>
    <w:p>
      <w:pPr>
        <w:pStyle w:val="ListBullet"/>
      </w:pPr>
      <w:r>
        <w:rPr>
          <w:rFonts w:ascii="Consolas" w:hAnsi="Consolas"/>
          <w:sz w:val="19"/>
        </w:rPr>
        <w:t>test_excepcion_false_sobre_grupo_true</w:t>
      </w:r>
    </w:p>
    <w:p>
      <w:pPr>
        <w:pStyle w:val="ListBullet"/>
      </w:pPr>
      <w:r>
        <w:rPr>
          <w:rFonts w:ascii="Consolas" w:hAnsi="Consolas"/>
          <w:sz w:val="19"/>
        </w:rPr>
        <w:t>test_excepcion_none_usa_grupo</w:t>
      </w:r>
    </w:p>
    <w:p>
      <w:pPr>
        <w:pStyle w:val="ListBullet"/>
      </w:pPr>
      <w:r>
        <w:rPr>
          <w:rFonts w:ascii="Consolas" w:hAnsi="Consolas"/>
          <w:sz w:val="19"/>
        </w:rPr>
        <w:t>test_excepcion_sin_ningun_grupo</w:t>
      </w:r>
    </w:p>
    <w:p>
      <w:pPr>
        <w:pStyle w:val="Heading3"/>
      </w:pPr>
      <w:r>
        <w:t>`apps/samples/tests/test_tool_router.py`</w:t>
      </w:r>
    </w:p>
    <w:p>
      <w:r>
        <w:rPr>
          <w:b/>
        </w:rPr>
        <w:t>TestEscenario1Controlado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test_resuelve_por_palabra_clave</w:t>
      </w:r>
    </w:p>
    <w:p>
      <w:pPr>
        <w:pStyle w:val="ListBullet"/>
      </w:pPr>
      <w:r>
        <w:rPr>
          <w:rFonts w:ascii="Consolas" w:hAnsi="Consolas"/>
          <w:sz w:val="19"/>
        </w:rPr>
        <w:t>test_declara_de_qué_tabla_salió_el_dato</w:t>
      </w:r>
    </w:p>
    <w:p>
      <w:pPr>
        <w:pStyle w:val="ListBullet"/>
      </w:pPr>
      <w:r>
        <w:rPr>
          <w:rFonts w:ascii="Consolas" w:hAnsi="Consolas"/>
          <w:sz w:val="19"/>
        </w:rPr>
        <w:t>test_no_llama_al_modelo</w:t>
      </w:r>
    </w:p>
    <w:p>
      <w:pPr>
        <w:pStyle w:val="ListBullet"/>
      </w:pPr>
      <w:r>
        <w:rPr>
          <w:rFonts w:ascii="Consolas" w:hAnsi="Consolas"/>
          <w:sz w:val="19"/>
        </w:rPr>
        <w:t>test_devuelve_los_datos_reales_de_la_base</w:t>
      </w:r>
    </w:p>
    <w:p>
      <w:r>
        <w:rPr>
          <w:b/>
        </w:rPr>
        <w:t>TestEscenario2Sinonimo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test_ninguna_palabra_clave_coincide</w:t>
      </w:r>
    </w:p>
    <w:p>
      <w:pPr>
        <w:pStyle w:val="ListBullet"/>
      </w:pPr>
      <w:r>
        <w:rPr>
          <w:rFonts w:ascii="Consolas" w:hAnsi="Consolas"/>
          <w:sz w:val="19"/>
        </w:rPr>
        <w:t>test_el_modelo_elige_la_herramienta</w:t>
      </w:r>
    </w:p>
    <w:p>
      <w:pPr>
        <w:pStyle w:val="ListBullet"/>
      </w:pPr>
      <w:r>
        <w:rPr>
          <w:rFonts w:ascii="Consolas" w:hAnsi="Consolas"/>
          <w:sz w:val="19"/>
        </w:rPr>
        <w:t>test_devuelve_EXACTAMENTE_lo_mismo_que_el_escenario_1</w:t>
      </w:r>
    </w:p>
    <w:p>
      <w:pPr>
        <w:pStyle w:val="ListBullet"/>
      </w:pPr>
      <w:r>
        <w:rPr>
          <w:rFonts w:ascii="Consolas" w:hAnsi="Consolas"/>
          <w:sz w:val="19"/>
        </w:rPr>
        <w:t>test_expone_por_qué_el_modelo_eligió_esa</w:t>
      </w:r>
    </w:p>
    <w:p>
      <w:r>
        <w:rPr>
          <w:b/>
        </w:rPr>
        <w:t>TestEscenario3FueraDeAlcance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test_dice_que_no_sabe</w:t>
      </w:r>
    </w:p>
    <w:p>
      <w:pPr>
        <w:pStyle w:val="ListBullet"/>
      </w:pPr>
      <w:r>
        <w:rPr>
          <w:rFonts w:ascii="Consolas" w:hAnsi="Consolas"/>
          <w:sz w:val="19"/>
        </w:rPr>
        <w:t>test_publica_lo_que_sí_puede_responder</w:t>
      </w:r>
    </w:p>
    <w:p>
      <w:pPr>
        <w:pStyle w:val="ListBullet"/>
      </w:pPr>
      <w:r>
        <w:rPr>
          <w:rFonts w:ascii="Consolas" w:hAnsi="Consolas"/>
          <w:sz w:val="19"/>
        </w:rPr>
        <w:t>test_no_inventa_datos</w:t>
      </w:r>
    </w:p>
    <w:p>
      <w:pPr>
        <w:pStyle w:val="ListBullet"/>
      </w:pPr>
      <w:r>
        <w:rPr>
          <w:rFonts w:ascii="Consolas" w:hAnsi="Consolas"/>
          <w:sz w:val="19"/>
        </w:rPr>
        <w:t>test_un_nombre_inexistente_se_trata_como_NINGUNA</w:t>
      </w:r>
    </w:p>
    <w:p>
      <w:r>
        <w:rPr>
          <w:b/>
        </w:rPr>
        <w:t>TestEscenario4ModeloApagado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test_los_datos_salen_igual</w:t>
      </w:r>
    </w:p>
    <w:p>
      <w:pPr>
        <w:pStyle w:val="ListBullet"/>
      </w:pPr>
      <w:r>
        <w:rPr>
          <w:rFonts w:ascii="Consolas" w:hAnsi="Consolas"/>
          <w:sz w:val="19"/>
        </w:rPr>
        <w:t>test_respuesta_idéntica_a_la_del_escenario_1</w:t>
      </w:r>
    </w:p>
    <w:p>
      <w:pPr>
        <w:pStyle w:val="ListBullet"/>
      </w:pPr>
      <w:r>
        <w:rPr>
          <w:rFonts w:ascii="Consolas" w:hAnsi="Consolas"/>
          <w:sz w:val="19"/>
        </w:rPr>
        <w:t>test_el_sinónimo_deja_de_funcionar</w:t>
      </w:r>
    </w:p>
    <w:p>
      <w:r>
        <w:rPr>
          <w:b/>
        </w:rPr>
        <w:t>TestDegradaciónYBordes</w:t>
      </w:r>
      <w:r>
        <w:t xml:space="preserve"> — 7 pruebas</w:t>
      </w:r>
    </w:p>
    <w:p>
      <w:pPr>
        <w:pStyle w:val="ListBullet"/>
      </w:pPr>
      <w:r>
        <w:rPr>
          <w:rFonts w:ascii="Consolas" w:hAnsi="Consolas"/>
          <w:sz w:val="19"/>
        </w:rPr>
        <w:t>test_el_modelo_caído_no_rompe_la_consulta</w:t>
      </w:r>
    </w:p>
    <w:p>
      <w:pPr>
        <w:pStyle w:val="ListBullet"/>
      </w:pPr>
      <w:r>
        <w:rPr>
          <w:rFonts w:ascii="Consolas" w:hAnsi="Consolas"/>
          <w:sz w:val="19"/>
        </w:rPr>
        <w:t>test_el_modelo_caído_no_afecta_al_camino_por_palabra_clave</w:t>
      </w:r>
    </w:p>
    <w:p>
      <w:pPr>
        <w:pStyle w:val="ListBullet"/>
      </w:pPr>
      <w:r>
        <w:rPr>
          <w:rFonts w:ascii="Consolas" w:hAnsi="Consolas"/>
          <w:sz w:val="19"/>
        </w:rPr>
        <w:t>test_consulta_vacía[]</w:t>
      </w:r>
    </w:p>
    <w:p>
      <w:pPr>
        <w:pStyle w:val="ListBullet"/>
      </w:pPr>
      <w:r>
        <w:rPr>
          <w:rFonts w:ascii="Consolas" w:hAnsi="Consolas"/>
          <w:sz w:val="19"/>
        </w:rPr>
        <w:t>test_consulta_vacía[   ]</w:t>
      </w:r>
    </w:p>
    <w:p>
      <w:pPr>
        <w:pStyle w:val="ListBullet"/>
      </w:pPr>
      <w:r>
        <w:rPr>
          <w:rFonts w:ascii="Consolas" w:hAnsi="Consolas"/>
          <w:sz w:val="19"/>
        </w:rPr>
        <w:t>test_consulta_vacía[None]</w:t>
      </w:r>
    </w:p>
    <w:p>
      <w:pPr>
        <w:pStyle w:val="ListBullet"/>
      </w:pPr>
      <w:r>
        <w:rPr>
          <w:rFonts w:ascii="Consolas" w:hAnsi="Consolas"/>
          <w:sz w:val="19"/>
        </w:rPr>
        <w:t>test_sin_resultados_no_es_lo_mismo_que_sin_herramienta</w:t>
      </w:r>
    </w:p>
    <w:p>
      <w:pPr>
        <w:pStyle w:val="ListBullet"/>
      </w:pPr>
      <w:r>
        <w:rPr>
          <w:rFonts w:ascii="Consolas" w:hAnsi="Consolas"/>
          <w:sz w:val="19"/>
        </w:rPr>
        <w:t>test_gana_la_palabra_clave_más_específica</w:t>
      </w:r>
    </w:p>
    <w:p>
      <w:r>
        <w:rPr>
          <w:b/>
        </w:rPr>
        <w:t>TestCatálogo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test_toda_herramienta_declara_su_tabla</w:t>
      </w:r>
    </w:p>
    <w:p>
      <w:pPr>
        <w:pStyle w:val="ListBullet"/>
      </w:pPr>
      <w:r>
        <w:rPr>
          <w:rFonts w:ascii="Consolas" w:hAnsi="Consolas"/>
          <w:sz w:val="19"/>
        </w:rPr>
        <w:t>test_los_nombres_son_únicos</w:t>
      </w:r>
    </w:p>
    <w:p>
      <w:pPr>
        <w:pStyle w:val="ListBullet"/>
      </w:pPr>
      <w:r>
        <w:rPr>
          <w:rFonts w:ascii="Consolas" w:hAnsi="Consolas"/>
          <w:sz w:val="19"/>
        </w:rPr>
        <w:t>test_ninguna_palabra_clave_está_repetida_entre_herramientas</w:t>
      </w:r>
    </w:p>
    <w:p>
      <w:pPr>
        <w:pStyle w:val="ListBullet"/>
      </w:pPr>
      <w:r>
        <w:rPr>
          <w:rFonts w:ascii="Consolas" w:hAnsi="Consolas"/>
          <w:sz w:val="19"/>
        </w:rPr>
        <w:t>test_toda_herramienta_es_ejecutable</w:t>
      </w:r>
    </w:p>
    <w:p>
      <w:r>
        <w:rPr>
          <w:b/>
        </w:rPr>
        <w:t>TestEndpoint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test_responde_con_la_procedencia_del_dato</w:t>
      </w:r>
    </w:p>
    <w:p>
      <w:pPr>
        <w:pStyle w:val="ListBullet"/>
      </w:pPr>
      <w:r>
        <w:rPr>
          <w:rFonts w:ascii="Consolas" w:hAnsi="Consolas"/>
          <w:sz w:val="19"/>
        </w:rPr>
        <w:t>test_fuera_de_alcance_es_200_no_error</w:t>
      </w:r>
    </w:p>
    <w:p>
      <w:pPr>
        <w:pStyle w:val="ListBullet"/>
      </w:pPr>
      <w:r>
        <w:rPr>
          <w:rFonts w:ascii="Consolas" w:hAnsi="Consolas"/>
          <w:sz w:val="19"/>
        </w:rPr>
        <w:t>test_con_la_ia_apagada_sigue_respondiendo</w:t>
      </w:r>
    </w:p>
    <w:p>
      <w:pPr>
        <w:pStyle w:val="ListBullet"/>
      </w:pPr>
      <w:r>
        <w:rPr>
          <w:rFonts w:ascii="Consolas" w:hAnsi="Consolas"/>
          <w:sz w:val="19"/>
        </w:rPr>
        <w:t>test_get_publica_el_catalogo</w:t>
      </w:r>
    </w:p>
    <w:p>
      <w:pPr>
        <w:pStyle w:val="ListBullet"/>
      </w:pPr>
      <w:r>
        <w:rPr>
          <w:rFonts w:ascii="Consolas" w:hAnsi="Consolas"/>
          <w:sz w:val="19"/>
        </w:rPr>
        <w:t>test_anonimo_rechazado</w:t>
      </w:r>
    </w:p>
    <w:p>
      <w:r>
        <w:rPr>
          <w:b/>
        </w:rPr>
        <w:t>TestTruncado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test_por_debajo_del_tope_no_advierte</w:t>
      </w:r>
    </w:p>
    <w:p>
      <w:pPr>
        <w:pStyle w:val="ListBullet"/>
      </w:pPr>
      <w:r>
        <w:rPr>
          <w:rFonts w:ascii="Consolas" w:hAnsi="Consolas"/>
          <w:sz w:val="19"/>
        </w:rPr>
        <w:t>test_en_el_tope_advierte_que_puede_haber_mas</w:t>
      </w:r>
    </w:p>
    <w:p>
      <w:pPr>
        <w:pStyle w:val="ListBullet"/>
      </w:pPr>
      <w:r>
        <w:rPr>
          <w:rFonts w:ascii="Consolas" w:hAnsi="Consolas"/>
          <w:sz w:val="19"/>
        </w:rPr>
        <w:t>test_sin_filas_no_habla_de_truncado</w:t>
      </w:r>
    </w:p>
    <w:p>
      <w:pPr>
        <w:pStyle w:val="Heading3"/>
      </w:pPr>
      <w:r>
        <w:t>`apps/samples/tests/test_views.py`</w:t>
      </w:r>
    </w:p>
    <w:p>
      <w:r>
        <w:rPr>
          <w:b/>
        </w:rPr>
        <w:t>TestSampleListCreate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test_create_sample_success</w:t>
      </w:r>
    </w:p>
    <w:p>
      <w:pPr>
        <w:pStyle w:val="ListBullet"/>
      </w:pPr>
      <w:r>
        <w:rPr>
          <w:rFonts w:ascii="Consolas" w:hAnsi="Consolas"/>
          <w:sz w:val="19"/>
        </w:rPr>
        <w:t>test_create_duplicate_chn_rejected</w:t>
      </w:r>
    </w:p>
    <w:p>
      <w:pPr>
        <w:pStyle w:val="ListBullet"/>
      </w:pPr>
      <w:r>
        <w:rPr>
          <w:rFonts w:ascii="Consolas" w:hAnsi="Consolas"/>
          <w:sz w:val="19"/>
        </w:rPr>
        <w:t>test_create_unauthenticated_rejected</w:t>
      </w:r>
    </w:p>
    <w:p>
      <w:pPr>
        <w:pStyle w:val="ListBullet"/>
      </w:pPr>
      <w:r>
        <w:rPr>
          <w:rFonts w:ascii="Consolas" w:hAnsi="Consolas"/>
          <w:sz w:val="19"/>
        </w:rPr>
        <w:t>test_list_scoped_to_analyst</w:t>
      </w:r>
    </w:p>
    <w:p>
      <w:pPr>
        <w:pStyle w:val="ListBullet"/>
      </w:pPr>
      <w:r>
        <w:rPr>
          <w:rFonts w:ascii="Consolas" w:hAnsi="Consolas"/>
          <w:sz w:val="19"/>
        </w:rPr>
        <w:t>test_list_supervisor_sees_all</w:t>
      </w:r>
    </w:p>
    <w:p>
      <w:r>
        <w:rPr>
          <w:b/>
        </w:rPr>
        <w:t>TestSampleListFilters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test_filtro_status</w:t>
      </w:r>
    </w:p>
    <w:p>
      <w:pPr>
        <w:pStyle w:val="ListBullet"/>
      </w:pPr>
      <w:r>
        <w:rPr>
          <w:rFonts w:ascii="Consolas" w:hAnsi="Consolas"/>
          <w:sz w:val="19"/>
        </w:rPr>
        <w:t>test_filtro_chn_query_contains</w:t>
      </w:r>
    </w:p>
    <w:p>
      <w:pPr>
        <w:pStyle w:val="ListBullet"/>
      </w:pPr>
      <w:r>
        <w:rPr>
          <w:rFonts w:ascii="Consolas" w:hAnsi="Consolas"/>
          <w:sz w:val="19"/>
        </w:rPr>
        <w:t>test_filtro_fecha_rango</w:t>
      </w:r>
    </w:p>
    <w:p>
      <w:pPr>
        <w:pStyle w:val="ListBullet"/>
      </w:pPr>
      <w:r>
        <w:rPr>
          <w:rFonts w:ascii="Consolas" w:hAnsi="Consolas"/>
          <w:sz w:val="19"/>
        </w:rPr>
        <w:t>test_filtros_combinados_analista_scoped</w:t>
      </w:r>
    </w:p>
    <w:p>
      <w:pPr>
        <w:pStyle w:val="ListBullet"/>
      </w:pPr>
      <w:r>
        <w:rPr>
          <w:rFonts w:ascii="Consolas" w:hAnsi="Consolas"/>
          <w:sz w:val="19"/>
        </w:rPr>
        <w:t>test_sin_filtros_retorna_todas_las_scoped</w:t>
      </w:r>
    </w:p>
    <w:p>
      <w:pPr>
        <w:pStyle w:val="Heading3"/>
      </w:pPr>
      <w:r>
        <w:t>`apps/samples/tests/test_agente_grafo.py`</w:t>
      </w:r>
    </w:p>
    <w:p>
      <w:r>
        <w:rPr>
          <w:b/>
        </w:rPr>
        <w:t>TestTrazaCompatibleConNivel4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test_registra_pregunta_accion_observacion_y_respuesta</w:t>
      </w:r>
    </w:p>
    <w:p>
      <w:pPr>
        <w:pStyle w:val="ListBullet"/>
      </w:pPr>
      <w:r>
        <w:rPr>
          <w:rFonts w:ascii="Consolas" w:hAnsi="Consolas"/>
          <w:sz w:val="19"/>
        </w:rPr>
        <w:t>test_suma_los_tokens_de_todas_las_llamadas</w:t>
      </w:r>
    </w:p>
    <w:p>
      <w:pPr>
        <w:pStyle w:val="ListBullet"/>
      </w:pPr>
      <w:r>
        <w:rPr>
          <w:rFonts w:ascii="Consolas" w:hAnsi="Consolas"/>
          <w:sz w:val="19"/>
        </w:rPr>
        <w:t>test_una_llamada_sin_uso_declarado_no_rompe_el_conteo</w:t>
      </w:r>
    </w:p>
    <w:p>
      <w:pPr>
        <w:pStyle w:val="ListBullet"/>
      </w:pPr>
      <w:r>
        <w:rPr>
          <w:rFonts w:ascii="Consolas" w:hAnsi="Consolas"/>
          <w:sz w:val="19"/>
        </w:rPr>
        <w:t>test_la_accion_lleva_el_nombre_y_los_argumentos</w:t>
      </w:r>
    </w:p>
    <w:p>
      <w:pPr>
        <w:pStyle w:val="ListBullet"/>
      </w:pPr>
      <w:r>
        <w:rPr>
          <w:rFonts w:ascii="Consolas" w:hAnsi="Consolas"/>
          <w:sz w:val="19"/>
        </w:rPr>
        <w:t>test_varias_herramientas_en_un_paso_dan_varias_acciones</w:t>
      </w:r>
    </w:p>
    <w:p>
      <w:r>
        <w:rPr>
          <w:b/>
        </w:rPr>
        <w:t>TestSoloElTurnoActual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test_los_mensajes_previos_no_entran_en_la_traza</w:t>
      </w:r>
    </w:p>
    <w:p>
      <w:pPr>
        <w:pStyle w:val="ListBullet"/>
      </w:pPr>
      <w:r>
        <w:rPr>
          <w:rFonts w:ascii="Consolas" w:hAnsi="Consolas"/>
          <w:sz w:val="19"/>
        </w:rPr>
        <w:t>test_un_hilo_vacio_da_una_traza_vacia</w:t>
      </w:r>
    </w:p>
    <w:p>
      <w:r>
        <w:rPr>
          <w:b/>
        </w:rPr>
        <w:t>TestFrenoYDegradacion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test_el_limite_del_grafo_conserva_el_presupuesto_del_nivel_4</w:t>
      </w:r>
    </w:p>
    <w:p>
      <w:pPr>
        <w:pStyle w:val="ListBullet"/>
      </w:pPr>
      <w:r>
        <w:rPr>
          <w:rFonts w:ascii="Consolas" w:hAnsi="Consolas"/>
          <w:sz w:val="19"/>
        </w:rPr>
        <w:t>test_sin_IA_no_revienta_lanza_AgenteError</w:t>
      </w:r>
    </w:p>
    <w:p>
      <w:r>
        <w:rPr>
          <w:b/>
        </w:rPr>
        <w:t>TestSeparacionDeLaBaseClinica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test_la_memoria_NO_vive_en_la_base_clinica</w:t>
      </w:r>
    </w:p>
    <w:p>
      <w:r>
        <w:rPr>
          <w:b/>
        </w:rPr>
        <w:t>TestElGrafoEncadena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test_pide_herramienta_la_ejecuta_y_vuelve_a_pensar</w:t>
      </w:r>
    </w:p>
    <w:p>
      <w:pPr>
        <w:pStyle w:val="ListBullet"/>
      </w:pPr>
      <w:r>
        <w:rPr>
          <w:rFonts w:ascii="Consolas" w:hAnsi="Consolas"/>
          <w:sz w:val="19"/>
        </w:rPr>
        <w:t>test_sin_herramientas_responde_y_corta</w:t>
      </w:r>
    </w:p>
    <w:p>
      <w:pPr>
        <w:pStyle w:val="ListBullet"/>
      </w:pPr>
      <w:r>
        <w:rPr>
          <w:rFonts w:ascii="Consolas" w:hAnsi="Consolas"/>
          <w:sz w:val="19"/>
        </w:rPr>
        <w:t>test_un_error_de_la_herramienta_llega_como_observacion</w:t>
      </w:r>
    </w:p>
    <w:p>
      <w:r>
        <w:rPr>
          <w:b/>
        </w:rPr>
        <w:t>TestMemoriaPersistente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test_el_segundo_turno_VE_el_primero</w:t>
      </w:r>
    </w:p>
    <w:p>
      <w:pPr>
        <w:pStyle w:val="ListBullet"/>
      </w:pPr>
      <w:r>
        <w:rPr>
          <w:rFonts w:ascii="Consolas" w:hAnsi="Consolas"/>
          <w:sz w:val="19"/>
        </w:rPr>
        <w:t>test_hilos_distintos_no_se_mezclan</w:t>
      </w:r>
    </w:p>
    <w:p>
      <w:pPr>
        <w:pStyle w:val="ListBullet"/>
      </w:pPr>
      <w:r>
        <w:rPr>
          <w:rFonts w:ascii="Consolas" w:hAnsi="Consolas"/>
          <w:sz w:val="19"/>
        </w:rPr>
        <w:t>test_el_system_prompt_se_inyecta_UNA_vez</w:t>
      </w:r>
    </w:p>
    <w:p>
      <w:pPr>
        <w:pStyle w:val="ListBullet"/>
      </w:pPr>
      <w:r>
        <w:rPr>
          <w:rFonts w:ascii="Consolas" w:hAnsi="Consolas"/>
          <w:sz w:val="19"/>
        </w:rPr>
        <w:t>test_olvidar_borra_el_hilo</w:t>
      </w:r>
    </w:p>
    <w:p>
      <w:r>
        <w:rPr>
          <w:b/>
        </w:rPr>
        <w:t>TestElFrenoDeVerdad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test_un_modelo_que_nunca_para_se_corta_y_lo_dice</w:t>
      </w:r>
    </w:p>
    <w:p>
      <w:pPr>
        <w:pStyle w:val="Heading3"/>
      </w:pPr>
      <w:r>
        <w:t>`apps/samples/tests/test_corpus.py`</w:t>
      </w:r>
    </w:p>
    <w:p>
      <w:r>
        <w:rPr>
          <w:b/>
        </w:rPr>
        <w:t>TestBusquedaPorClave</w:t>
      </w:r>
      <w:r>
        <w:t xml:space="preserve"> — 11 pruebas</w:t>
      </w:r>
    </w:p>
    <w:p>
      <w:pPr>
        <w:pStyle w:val="ListBullet"/>
      </w:pPr>
      <w:r>
        <w:rPr>
          <w:rFonts w:ascii="Consolas" w:hAnsi="Consolas"/>
          <w:sz w:val="19"/>
        </w:rPr>
        <w:t>test_recupera_lo_que_corresponde[47,XY,+21-claves0]</w:t>
      </w:r>
    </w:p>
    <w:p>
      <w:pPr>
        <w:pStyle w:val="ListBullet"/>
      </w:pPr>
      <w:r>
        <w:rPr>
          <w:rFonts w:ascii="Consolas" w:hAnsi="Consolas"/>
          <w:sz w:val="19"/>
        </w:rPr>
        <w:t>test_recupera_lo_que_corresponde[47,XX,+18-claves1]</w:t>
      </w:r>
    </w:p>
    <w:p>
      <w:pPr>
        <w:pStyle w:val="ListBullet"/>
      </w:pPr>
      <w:r>
        <w:rPr>
          <w:rFonts w:ascii="Consolas" w:hAnsi="Consolas"/>
          <w:sz w:val="19"/>
        </w:rPr>
        <w:t>test_recupera_lo_que_corresponde[47,XY,+13-claves2]</w:t>
      </w:r>
    </w:p>
    <w:p>
      <w:pPr>
        <w:pStyle w:val="ListBullet"/>
      </w:pPr>
      <w:r>
        <w:rPr>
          <w:rFonts w:ascii="Consolas" w:hAnsi="Consolas"/>
          <w:sz w:val="19"/>
        </w:rPr>
        <w:t>test_recupera_lo_que_corresponde[45,X-claves3]</w:t>
      </w:r>
    </w:p>
    <w:p>
      <w:pPr>
        <w:pStyle w:val="ListBullet"/>
      </w:pPr>
      <w:r>
        <w:rPr>
          <w:rFonts w:ascii="Consolas" w:hAnsi="Consolas"/>
          <w:sz w:val="19"/>
        </w:rPr>
        <w:t>test_recupera_lo_que_corresponde[47,XXY-claves4]</w:t>
      </w:r>
    </w:p>
    <w:p>
      <w:pPr>
        <w:pStyle w:val="ListBullet"/>
      </w:pPr>
      <w:r>
        <w:rPr>
          <w:rFonts w:ascii="Consolas" w:hAnsi="Consolas"/>
          <w:sz w:val="19"/>
        </w:rPr>
        <w:t>test_recupera_lo_que_corresponde[48,XX,+13,+21-claves5]</w:t>
      </w:r>
    </w:p>
    <w:p>
      <w:pPr>
        <w:pStyle w:val="ListBullet"/>
      </w:pPr>
      <w:r>
        <w:rPr>
          <w:rFonts w:ascii="Consolas" w:hAnsi="Consolas"/>
          <w:sz w:val="19"/>
        </w:rPr>
        <w:t>test_recupera_lo_que_corresponde[45,XX,-22-claves6]</w:t>
      </w:r>
    </w:p>
    <w:p>
      <w:pPr>
        <w:pStyle w:val="ListBullet"/>
      </w:pPr>
      <w:r>
        <w:rPr>
          <w:rFonts w:ascii="Consolas" w:hAnsi="Consolas"/>
          <w:sz w:val="19"/>
        </w:rPr>
        <w:t>test_recupera_lo_que_corresponde[46,XX-claves7]</w:t>
      </w:r>
    </w:p>
    <w:p>
      <w:pPr>
        <w:pStyle w:val="ListBullet"/>
      </w:pPr>
      <w:r>
        <w:rPr>
          <w:rFonts w:ascii="Consolas" w:hAnsi="Consolas"/>
          <w:sz w:val="19"/>
        </w:rPr>
        <w:t>test_el_sexo_va_primero</w:t>
      </w:r>
    </w:p>
    <w:p>
      <w:pPr>
        <w:pStyle w:val="ListBullet"/>
      </w:pPr>
      <w:r>
        <w:rPr>
          <w:rFonts w:ascii="Consolas" w:hAnsi="Consolas"/>
          <w:sz w:val="19"/>
        </w:rPr>
        <w:t>test_una_anomalia_repetida_no_duplica_el_contexto</w:t>
      </w:r>
    </w:p>
    <w:p>
      <w:pPr>
        <w:pStyle w:val="ListBullet"/>
      </w:pPr>
      <w:r>
        <w:rPr>
          <w:rFonts w:ascii="Consolas" w:hAnsi="Consolas"/>
          <w:sz w:val="19"/>
        </w:rPr>
        <w:t>test_solo_mira_la_primera_linea_del_mosaico</w:t>
      </w:r>
    </w:p>
    <w:p>
      <w:r>
        <w:rPr>
          <w:b/>
        </w:rPr>
        <w:t>TestCoberturaParcial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test_una_anomalia_sin_entrada_no_rompe_la_busqueda</w:t>
      </w:r>
    </w:p>
    <w:p>
      <w:pPr>
        <w:pStyle w:val="ListBullet"/>
      </w:pPr>
      <w:r>
        <w:rPr>
          <w:rFonts w:ascii="Consolas" w:hAnsi="Consolas"/>
          <w:sz w:val="19"/>
        </w:rPr>
        <w:t>test_un_iscn_irreconocible_devuelve_vacio_sin_lanzar[]</w:t>
      </w:r>
    </w:p>
    <w:p>
      <w:pPr>
        <w:pStyle w:val="ListBullet"/>
      </w:pPr>
      <w:r>
        <w:rPr>
          <w:rFonts w:ascii="Consolas" w:hAnsi="Consolas"/>
          <w:sz w:val="19"/>
        </w:rPr>
        <w:t>test_un_iscn_irreconocible_devuelve_vacio_sin_lanzar[   ]</w:t>
      </w:r>
    </w:p>
    <w:p>
      <w:pPr>
        <w:pStyle w:val="ListBullet"/>
      </w:pPr>
      <w:r>
        <w:rPr>
          <w:rFonts w:ascii="Consolas" w:hAnsi="Consolas"/>
          <w:sz w:val="19"/>
        </w:rPr>
        <w:t>test_un_iscn_irreconocible_devuelve_vacio_sin_lanzar[basura]</w:t>
      </w:r>
    </w:p>
    <w:p>
      <w:pPr>
        <w:pStyle w:val="ListBullet"/>
      </w:pPr>
      <w:r>
        <w:rPr>
          <w:rFonts w:ascii="Consolas" w:hAnsi="Consolas"/>
          <w:sz w:val="19"/>
        </w:rPr>
        <w:t>test_un_iscn_irreconocible_devuelve_vacio_sin_lanzar[None]</w:t>
      </w:r>
    </w:p>
    <w:p>
      <w:r>
        <w:rPr>
          <w:b/>
        </w:rPr>
        <w:t>TestEstadoDeRevision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test_las_entradas_semilla_estan_sin_revisar</w:t>
      </w:r>
    </w:p>
    <w:p>
      <w:pPr>
        <w:pStyle w:val="ListBullet"/>
      </w:pPr>
      <w:r>
        <w:rPr>
          <w:rFonts w:ascii="Consolas" w:hAnsi="Consolas"/>
          <w:sz w:val="19"/>
        </w:rPr>
        <w:t>test_la_auditoria_cuenta_lo_que_no_esta_firmado</w:t>
      </w:r>
    </w:p>
    <w:p>
      <w:pPr>
        <w:pStyle w:val="ListBullet"/>
      </w:pPr>
      <w:r>
        <w:rPr>
          <w:rFonts w:ascii="Consolas" w:hAnsi="Consolas"/>
          <w:sz w:val="19"/>
        </w:rPr>
        <w:t>test_la_auditoria_de_un_caso_sin_corpus_es_cero</w:t>
      </w:r>
    </w:p>
    <w:p>
      <w:r>
        <w:rPr>
          <w:b/>
        </w:rPr>
        <w:t>TestProcedencia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test_toda_entrada_cita_su_fuente</w:t>
      </w:r>
    </w:p>
    <w:p>
      <w:pPr>
        <w:pStyle w:val="ListBullet"/>
      </w:pPr>
      <w:r>
        <w:rPr>
          <w:rFonts w:ascii="Consolas" w:hAnsi="Consolas"/>
          <w:sz w:val="19"/>
        </w:rPr>
        <w:t>test_toda_entrada_tiene_nombre_y_descripcion</w:t>
      </w:r>
    </w:p>
    <w:p>
      <w:pPr>
        <w:pStyle w:val="ListBullet"/>
      </w:pPr>
      <w:r>
        <w:rPr>
          <w:rFonts w:ascii="Consolas" w:hAnsi="Consolas"/>
          <w:sz w:val="19"/>
        </w:rPr>
        <w:t>test_la_clave_coincide_con_su_indice</w:t>
      </w:r>
    </w:p>
    <w:p>
      <w:r>
        <w:rPr>
          <w:b/>
        </w:rPr>
        <w:t>TestFormatoParaPrompt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test_se_rotula_como_referencia_no_como_texto_a_copiar</w:t>
      </w:r>
    </w:p>
    <w:p>
      <w:pPr>
        <w:pStyle w:val="ListBullet"/>
      </w:pPr>
      <w:r>
        <w:rPr>
          <w:rFonts w:ascii="Consolas" w:hAnsi="Consolas"/>
          <w:sz w:val="19"/>
        </w:rPr>
        <w:t>test_incluye_la_descripcion_de_lo_recuperado</w:t>
      </w:r>
    </w:p>
    <w:p>
      <w:pPr>
        <w:pStyle w:val="ListBullet"/>
      </w:pPr>
      <w:r>
        <w:rPr>
          <w:rFonts w:ascii="Consolas" w:hAnsi="Consolas"/>
          <w:sz w:val="19"/>
        </w:rPr>
        <w:t>test_sin_entradas_no_ensucia_el_prompt</w:t>
      </w:r>
    </w:p>
    <w:p>
      <w:r>
        <w:rPr>
          <w:b/>
        </w:rPr>
        <w:t>TestCorpusEnElPrompt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test_la_referencia_llega_al_prompt</w:t>
      </w:r>
    </w:p>
    <w:p>
      <w:pPr>
        <w:pStyle w:val="ListBullet"/>
      </w:pPr>
      <w:r>
        <w:rPr>
          <w:rFonts w:ascii="Consolas" w:hAnsi="Consolas"/>
          <w:sz w:val="19"/>
        </w:rPr>
        <w:t>test_el_iscn_sigue_presente</w:t>
      </w:r>
    </w:p>
    <w:p>
      <w:pPr>
        <w:pStyle w:val="ListBullet"/>
      </w:pPr>
      <w:r>
        <w:rPr>
          <w:rFonts w:ascii="Consolas" w:hAnsi="Consolas"/>
          <w:sz w:val="19"/>
        </w:rPr>
        <w:t>test_sin_corpus_el_prompt_sigue_siendo_valido</w:t>
      </w:r>
    </w:p>
    <w:p>
      <w:pPr>
        <w:pStyle w:val="ListBullet"/>
      </w:pPr>
      <w:r>
        <w:rPr>
          <w:rFonts w:ascii="Consolas" w:hAnsi="Consolas"/>
          <w:sz w:val="19"/>
        </w:rPr>
        <w:t>test_el_prompt_no_lleva_pii</w:t>
      </w:r>
    </w:p>
    <w:p>
      <w:pPr>
        <w:pStyle w:val="Heading3"/>
      </w:pPr>
      <w:r>
        <w:t>`apps/samples/tests/test_iscn.py`</w:t>
      </w:r>
    </w:p>
    <w:p>
      <w:r>
        <w:rPr>
          <w:b/>
        </w:rPr>
        <w:t>TestCariotiposNormales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test_femenino</w:t>
      </w:r>
    </w:p>
    <w:p>
      <w:pPr>
        <w:pStyle w:val="ListBullet"/>
      </w:pPr>
      <w:r>
        <w:rPr>
          <w:rFonts w:ascii="Consolas" w:hAnsi="Consolas"/>
          <w:sz w:val="19"/>
        </w:rPr>
        <w:t>test_masculino</w:t>
      </w:r>
    </w:p>
    <w:p>
      <w:r>
        <w:rPr>
          <w:b/>
        </w:rPr>
        <w:t>TestSindromesReales</w:t>
      </w:r>
      <w:r>
        <w:t xml:space="preserve"> — 7 pruebas</w:t>
      </w:r>
    </w:p>
    <w:p>
      <w:pPr>
        <w:pStyle w:val="ListBullet"/>
      </w:pPr>
      <w:r>
        <w:rPr>
          <w:rFonts w:ascii="Consolas" w:hAnsi="Consolas"/>
          <w:sz w:val="19"/>
        </w:rPr>
        <w:t>test_down_trisomia_21</w:t>
      </w:r>
    </w:p>
    <w:p>
      <w:pPr>
        <w:pStyle w:val="ListBullet"/>
      </w:pPr>
      <w:r>
        <w:rPr>
          <w:rFonts w:ascii="Consolas" w:hAnsi="Consolas"/>
          <w:sz w:val="19"/>
        </w:rPr>
        <w:t>test_edwards_trisomia_18</w:t>
      </w:r>
    </w:p>
    <w:p>
      <w:pPr>
        <w:pStyle w:val="ListBullet"/>
      </w:pPr>
      <w:r>
        <w:rPr>
          <w:rFonts w:ascii="Consolas" w:hAnsi="Consolas"/>
          <w:sz w:val="19"/>
        </w:rPr>
        <w:t>test_patau_trisomia_13</w:t>
      </w:r>
    </w:p>
    <w:p>
      <w:pPr>
        <w:pStyle w:val="ListBullet"/>
      </w:pPr>
      <w:r>
        <w:rPr>
          <w:rFonts w:ascii="Consolas" w:hAnsi="Consolas"/>
          <w:sz w:val="19"/>
        </w:rPr>
        <w:t>test_turner_monosomia_x</w:t>
      </w:r>
    </w:p>
    <w:p>
      <w:pPr>
        <w:pStyle w:val="ListBullet"/>
      </w:pPr>
      <w:r>
        <w:rPr>
          <w:rFonts w:ascii="Consolas" w:hAnsi="Consolas"/>
          <w:sz w:val="19"/>
        </w:rPr>
        <w:t>test_klinefelter_xxy</w:t>
      </w:r>
    </w:p>
    <w:p>
      <w:pPr>
        <w:pStyle w:val="ListBullet"/>
      </w:pPr>
      <w:r>
        <w:rPr>
          <w:rFonts w:ascii="Consolas" w:hAnsi="Consolas"/>
          <w:sz w:val="19"/>
        </w:rPr>
        <w:t>test_klinefelter_con_trisomia_21</w:t>
      </w:r>
    </w:p>
    <w:p>
      <w:pPr>
        <w:pStyle w:val="ListBullet"/>
      </w:pPr>
      <w:r>
        <w:rPr>
          <w:rFonts w:ascii="Consolas" w:hAnsi="Consolas"/>
          <w:sz w:val="19"/>
        </w:rPr>
        <w:t>test_monosomia_autosomica</w:t>
      </w:r>
    </w:p>
    <w:p>
      <w:r>
        <w:rPr>
          <w:b/>
        </w:rPr>
        <w:t>TestOrdenDeAnomalias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test_18_antes_que_21</w:t>
      </w:r>
    </w:p>
    <w:p>
      <w:pPr>
        <w:pStyle w:val="ListBullet"/>
      </w:pPr>
      <w:r>
        <w:rPr>
          <w:rFonts w:ascii="Consolas" w:hAnsi="Consolas"/>
          <w:sz w:val="19"/>
        </w:rPr>
        <w:t>test_un_digito_antes_que_dos_digitos</w:t>
      </w:r>
    </w:p>
    <w:p>
      <w:pPr>
        <w:pStyle w:val="ListBullet"/>
      </w:pPr>
      <w:r>
        <w:rPr>
          <w:rFonts w:ascii="Consolas" w:hAnsi="Consolas"/>
          <w:sz w:val="19"/>
        </w:rPr>
        <w:t>test_ganancia_doble_se_repite</w:t>
      </w:r>
    </w:p>
    <w:p>
      <w:r>
        <w:rPr>
          <w:b/>
        </w:rPr>
        <w:t>TestEntradasInvalidas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test_conteo_vacio_no_inventa_un_cariotipo</w:t>
      </w:r>
    </w:p>
    <w:p>
      <w:pPr>
        <w:pStyle w:val="ListBullet"/>
      </w:pPr>
      <w:r>
        <w:rPr>
          <w:rFonts w:ascii="Consolas" w:hAnsi="Consolas"/>
          <w:sz w:val="19"/>
        </w:rPr>
        <w:t>test_none_no_revienta</w:t>
      </w:r>
    </w:p>
    <w:p>
      <w:pPr>
        <w:pStyle w:val="ListBullet"/>
      </w:pPr>
      <w:r>
        <w:rPr>
          <w:rFonts w:ascii="Consolas" w:hAnsi="Consolas"/>
          <w:sz w:val="19"/>
        </w:rPr>
        <w:t>test_sin_sexuales_es_incompleto</w:t>
      </w:r>
    </w:p>
    <w:p>
      <w:pPr>
        <w:pStyle w:val="ListBullet"/>
      </w:pPr>
      <w:r>
        <w:rPr>
          <w:rFonts w:ascii="Consolas" w:hAnsi="Consolas"/>
          <w:sz w:val="19"/>
        </w:rPr>
        <w:t>test_ignora_ceros</w:t>
      </w:r>
    </w:p>
    <w:p>
      <w:r>
        <w:rPr>
          <w:b/>
        </w:rPr>
        <w:t>TestDeterminismo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test_mismo_input_mismo_output</w:t>
      </w:r>
    </w:p>
    <w:p>
      <w:pPr>
        <w:pStyle w:val="ListBullet"/>
      </w:pPr>
      <w:r>
        <w:rPr>
          <w:rFonts w:ascii="Consolas" w:hAnsi="Consolas"/>
          <w:sz w:val="19"/>
        </w:rPr>
        <w:t>test_el_orden_de_las_claves_no_importa</w:t>
      </w:r>
    </w:p>
    <w:p>
      <w:pPr>
        <w:pStyle w:val="ListBullet"/>
      </w:pPr>
      <w:r>
        <w:rPr>
          <w:rFonts w:ascii="Consolas" w:hAnsi="Consolas"/>
          <w:sz w:val="19"/>
        </w:rPr>
        <w:t>test_no_muta_la_entrada</w:t>
      </w:r>
    </w:p>
    <w:p>
      <w:r>
        <w:rPr>
          <w:b/>
        </w:rPr>
        <w:t>TestValidacionDeOverride</w:t>
      </w:r>
      <w:r>
        <w:t xml:space="preserve"> — 43 pruebas</w:t>
      </w:r>
    </w:p>
    <w:p>
      <w:pPr>
        <w:pStyle w:val="ListBullet"/>
      </w:pPr>
      <w:r>
        <w:rPr>
          <w:rFonts w:ascii="Consolas" w:hAnsi="Consolas"/>
          <w:sz w:val="19"/>
        </w:rPr>
        <w:t>test_acepta_nomenclatura_del_estandar[46,XX]</w:t>
      </w:r>
    </w:p>
    <w:p>
      <w:pPr>
        <w:pStyle w:val="ListBullet"/>
      </w:pPr>
      <w:r>
        <w:rPr>
          <w:rFonts w:ascii="Consolas" w:hAnsi="Consolas"/>
          <w:sz w:val="19"/>
        </w:rPr>
        <w:t>test_acepta_nomenclatura_del_estandar[46,XY]</w:t>
      </w:r>
    </w:p>
    <w:p>
      <w:pPr>
        <w:pStyle w:val="ListBullet"/>
      </w:pPr>
      <w:r>
        <w:rPr>
          <w:rFonts w:ascii="Consolas" w:hAnsi="Consolas"/>
          <w:sz w:val="19"/>
        </w:rPr>
        <w:t>test_acepta_nomenclatura_del_estandar[46,U]</w:t>
      </w:r>
    </w:p>
    <w:p>
      <w:pPr>
        <w:pStyle w:val="ListBullet"/>
      </w:pPr>
      <w:r>
        <w:rPr>
          <w:rFonts w:ascii="Consolas" w:hAnsi="Consolas"/>
          <w:sz w:val="19"/>
        </w:rPr>
        <w:t>test_acepta_nomenclatura_del_estandar[45,X]</w:t>
      </w:r>
    </w:p>
    <w:p>
      <w:pPr>
        <w:pStyle w:val="ListBullet"/>
      </w:pPr>
      <w:r>
        <w:rPr>
          <w:rFonts w:ascii="Consolas" w:hAnsi="Consolas"/>
          <w:sz w:val="19"/>
        </w:rPr>
        <w:t>test_acepta_nomenclatura_del_estandar[48,XXXY]</w:t>
      </w:r>
    </w:p>
    <w:p>
      <w:pPr>
        <w:pStyle w:val="ListBullet"/>
      </w:pPr>
      <w:r>
        <w:rPr>
          <w:rFonts w:ascii="Consolas" w:hAnsi="Consolas"/>
          <w:sz w:val="19"/>
        </w:rPr>
        <w:t>test_acepta_nomenclatura_del_estandar[47,XX,+21]</w:t>
      </w:r>
    </w:p>
    <w:p>
      <w:pPr>
        <w:pStyle w:val="ListBullet"/>
      </w:pPr>
      <w:r>
        <w:rPr>
          <w:rFonts w:ascii="Consolas" w:hAnsi="Consolas"/>
          <w:sz w:val="19"/>
        </w:rPr>
        <w:t>test_acepta_nomenclatura_del_estandar[46,XX,+8,-21]</w:t>
      </w:r>
    </w:p>
    <w:p>
      <w:pPr>
        <w:pStyle w:val="ListBullet"/>
      </w:pPr>
      <w:r>
        <w:rPr>
          <w:rFonts w:ascii="Consolas" w:hAnsi="Consolas"/>
          <w:sz w:val="19"/>
        </w:rPr>
        <w:t>test_acepta_nomenclatura_del_estandar[46,XX,del(5)(q13)]</w:t>
      </w:r>
    </w:p>
    <w:p>
      <w:pPr>
        <w:pStyle w:val="ListBullet"/>
      </w:pPr>
      <w:r>
        <w:rPr>
          <w:rFonts w:ascii="Consolas" w:hAnsi="Consolas"/>
          <w:sz w:val="19"/>
        </w:rPr>
        <w:t>test_acepta_nomenclatura_del_estandar[46,XX,del(5)(q13q33)]</w:t>
      </w:r>
    </w:p>
    <w:p>
      <w:pPr>
        <w:pStyle w:val="ListBullet"/>
      </w:pPr>
      <w:r>
        <w:rPr>
          <w:rFonts w:ascii="Consolas" w:hAnsi="Consolas"/>
          <w:sz w:val="19"/>
        </w:rPr>
        <w:t>test_acepta_nomenclatura_del_estandar[46,XY,t(9;22)(q34;q11.2)]</w:t>
      </w:r>
    </w:p>
    <w:p>
      <w:pPr>
        <w:pStyle w:val="ListBullet"/>
      </w:pPr>
      <w:r>
        <w:rPr>
          <w:rFonts w:ascii="Consolas" w:hAnsi="Consolas"/>
          <w:sz w:val="19"/>
        </w:rPr>
        <w:t>test_acepta_nomenclatura_del_estandar[46,XX,inv(2)(p23p13)]</w:t>
      </w:r>
    </w:p>
    <w:p>
      <w:pPr>
        <w:pStyle w:val="ListBullet"/>
      </w:pPr>
      <w:r>
        <w:rPr>
          <w:rFonts w:ascii="Consolas" w:hAnsi="Consolas"/>
          <w:sz w:val="19"/>
        </w:rPr>
        <w:t>test_acepta_nomenclatura_del_estandar[46,XX,i(17)(q10)]</w:t>
      </w:r>
    </w:p>
    <w:p>
      <w:pPr>
        <w:pStyle w:val="ListBullet"/>
      </w:pPr>
      <w:r>
        <w:rPr>
          <w:rFonts w:ascii="Consolas" w:hAnsi="Consolas"/>
          <w:sz w:val="19"/>
        </w:rPr>
        <w:t>test_acepta_nomenclatura_del_estandar[46,XX,r(7)(p15q31)]</w:t>
      </w:r>
    </w:p>
    <w:p>
      <w:pPr>
        <w:pStyle w:val="ListBullet"/>
      </w:pPr>
      <w:r>
        <w:rPr>
          <w:rFonts w:ascii="Consolas" w:hAnsi="Consolas"/>
          <w:sz w:val="19"/>
        </w:rPr>
        <w:t>test_acepta_nomenclatura_del_estandar[46,XX,add(19)(p13.3)]</w:t>
      </w:r>
    </w:p>
    <w:p>
      <w:pPr>
        <w:pStyle w:val="ListBullet"/>
      </w:pPr>
      <w:r>
        <w:rPr>
          <w:rFonts w:ascii="Consolas" w:hAnsi="Consolas"/>
          <w:sz w:val="19"/>
        </w:rPr>
        <w:t>test_acepta_nomenclatura_del_estandar[45,XX,dic(13;15)(q22;q24)]</w:t>
      </w:r>
    </w:p>
    <w:p>
      <w:pPr>
        <w:pStyle w:val="ListBullet"/>
      </w:pPr>
      <w:r>
        <w:rPr>
          <w:rFonts w:ascii="Consolas" w:hAnsi="Consolas"/>
          <w:sz w:val="19"/>
        </w:rPr>
        <w:t>test_acepta_nomenclatura_del_estandar[46,XY,der(1)t(1;3)(p22;q13.1)]</w:t>
      </w:r>
    </w:p>
    <w:p>
      <w:pPr>
        <w:pStyle w:val="ListBullet"/>
      </w:pPr>
      <w:r>
        <w:rPr>
          <w:rFonts w:ascii="Consolas" w:hAnsi="Consolas"/>
          <w:sz w:val="19"/>
        </w:rPr>
        <w:t>test_acepta_nomenclatura_del_estandar[47,XX,+mar]</w:t>
      </w:r>
    </w:p>
    <w:p>
      <w:pPr>
        <w:pStyle w:val="ListBullet"/>
      </w:pPr>
      <w:r>
        <w:rPr>
          <w:rFonts w:ascii="Consolas" w:hAnsi="Consolas"/>
          <w:sz w:val="19"/>
        </w:rPr>
        <w:t>test_acepta_nomenclatura_del_estandar[47,XX,+der(5)t(2;5)(q21;q31)]</w:t>
      </w:r>
    </w:p>
    <w:p>
      <w:pPr>
        <w:pStyle w:val="ListBullet"/>
      </w:pPr>
      <w:r>
        <w:rPr>
          <w:rFonts w:ascii="Consolas" w:hAnsi="Consolas"/>
          <w:sz w:val="19"/>
        </w:rPr>
        <w:t>test_acepta_nomenclatura_del_estandar[45,XY,psu dic(15;13)(q12;q12)]</w:t>
      </w:r>
    </w:p>
    <w:p>
      <w:pPr>
        <w:pStyle w:val="ListBullet"/>
      </w:pPr>
      <w:r>
        <w:rPr>
          <w:rFonts w:ascii="Consolas" w:hAnsi="Consolas"/>
          <w:sz w:val="19"/>
        </w:rPr>
        <w:t>test_acepta_nomenclatura_del_estandar[46,X,fra(X)(q27.3)]</w:t>
      </w:r>
    </w:p>
    <w:p>
      <w:pPr>
        <w:pStyle w:val="ListBullet"/>
      </w:pPr>
      <w:r>
        <w:rPr>
          <w:rFonts w:ascii="Consolas" w:hAnsi="Consolas"/>
          <w:sz w:val="19"/>
        </w:rPr>
        <w:t>test_acepta_nomenclatura_del_estandar[46,XX,del(6)(q13q23)x2]</w:t>
      </w:r>
    </w:p>
    <w:p>
      <w:pPr>
        <w:pStyle w:val="ListBullet"/>
      </w:pPr>
      <w:r>
        <w:rPr>
          <w:rFonts w:ascii="Consolas" w:hAnsi="Consolas"/>
          <w:sz w:val="19"/>
        </w:rPr>
        <w:t>test_acepta_mosaicismo_y_recuentos[45,X[13]/46,XY[17]]</w:t>
      </w:r>
    </w:p>
    <w:p>
      <w:pPr>
        <w:pStyle w:val="ListBullet"/>
      </w:pPr>
      <w:r>
        <w:rPr>
          <w:rFonts w:ascii="Consolas" w:hAnsi="Consolas"/>
          <w:sz w:val="19"/>
        </w:rPr>
        <w:t>test_acepta_mosaicismo_y_recuentos[mos 47,XXY[10]/46,XY[20]]</w:t>
      </w:r>
    </w:p>
    <w:p>
      <w:pPr>
        <w:pStyle w:val="ListBullet"/>
      </w:pPr>
      <w:r>
        <w:rPr>
          <w:rFonts w:ascii="Consolas" w:hAnsi="Consolas"/>
          <w:sz w:val="19"/>
        </w:rPr>
        <w:t>test_acepta_mosaicismo_y_recuentos[46,XX[5]//46,XY[25]]</w:t>
      </w:r>
    </w:p>
    <w:p>
      <w:pPr>
        <w:pStyle w:val="ListBullet"/>
      </w:pPr>
      <w:r>
        <w:rPr>
          <w:rFonts w:ascii="Consolas" w:hAnsi="Consolas"/>
          <w:sz w:val="19"/>
        </w:rPr>
        <w:t>test_acepta_mosaicismo_y_recuentos[45~48,XX,+8[cp10]]</w:t>
      </w:r>
    </w:p>
    <w:p>
      <w:pPr>
        <w:pStyle w:val="ListBullet"/>
      </w:pPr>
      <w:r>
        <w:rPr>
          <w:rFonts w:ascii="Consolas" w:hAnsi="Consolas"/>
          <w:sz w:val="19"/>
        </w:rPr>
        <w:t>test_acepta_mosaicismo_y_recuentos[47,XY,+mar dn[14]/46,XY[16]]</w:t>
      </w:r>
    </w:p>
    <w:p>
      <w:pPr>
        <w:pStyle w:val="ListBullet"/>
      </w:pPr>
      <w:r>
        <w:rPr>
          <w:rFonts w:ascii="Consolas" w:hAnsi="Consolas"/>
          <w:sz w:val="19"/>
        </w:rPr>
        <w:t>test_acepta_sufijos_y_dudas[47,XX,+21c]</w:t>
      </w:r>
    </w:p>
    <w:p>
      <w:pPr>
        <w:pStyle w:val="ListBullet"/>
      </w:pPr>
      <w:r>
        <w:rPr>
          <w:rFonts w:ascii="Consolas" w:hAnsi="Consolas"/>
          <w:sz w:val="19"/>
        </w:rPr>
        <w:t>test_acepta_sufijos_y_dudas[46,XX,t(5;6)(q34;q23)mat]</w:t>
      </w:r>
    </w:p>
    <w:p>
      <w:pPr>
        <w:pStyle w:val="ListBullet"/>
      </w:pPr>
      <w:r>
        <w:rPr>
          <w:rFonts w:ascii="Consolas" w:hAnsi="Consolas"/>
          <w:sz w:val="19"/>
        </w:rPr>
        <w:t>test_acepta_sufijos_y_dudas[46,XY,?del(1)(p36.1)]</w:t>
      </w:r>
    </w:p>
    <w:p>
      <w:pPr>
        <w:pStyle w:val="ListBullet"/>
      </w:pPr>
      <w:r>
        <w:rPr>
          <w:rFonts w:ascii="Consolas" w:hAnsi="Consolas"/>
          <w:sz w:val="19"/>
        </w:rPr>
        <w:t>test_acepta_sufijos_y_dudas[47,XX,+?8]</w:t>
      </w:r>
    </w:p>
    <w:p>
      <w:pPr>
        <w:pStyle w:val="ListBullet"/>
      </w:pPr>
      <w:r>
        <w:rPr>
          <w:rFonts w:ascii="Consolas" w:hAnsi="Consolas"/>
          <w:sz w:val="19"/>
        </w:rPr>
        <w:t>test_preserva_el_espacio_significativo</w:t>
      </w:r>
    </w:p>
    <w:p>
      <w:pPr>
        <w:pStyle w:val="ListBullet"/>
      </w:pPr>
      <w:r>
        <w:rPr>
          <w:rFonts w:ascii="Consolas" w:hAnsi="Consolas"/>
          <w:sz w:val="19"/>
        </w:rPr>
        <w:t>test_normaliza_espacios</w:t>
      </w:r>
    </w:p>
    <w:p>
      <w:pPr>
        <w:pStyle w:val="ListBullet"/>
      </w:pPr>
      <w:r>
        <w:rPr>
          <w:rFonts w:ascii="Consolas" w:hAnsi="Consolas"/>
          <w:sz w:val="19"/>
        </w:rPr>
        <w:t>test_rechaza_basura[]</w:t>
      </w:r>
    </w:p>
    <w:p>
      <w:pPr>
        <w:pStyle w:val="ListBullet"/>
      </w:pPr>
      <w:r>
        <w:rPr>
          <w:rFonts w:ascii="Consolas" w:hAnsi="Consolas"/>
          <w:sz w:val="19"/>
        </w:rPr>
        <w:t>test_rechaza_basura[   ]</w:t>
      </w:r>
    </w:p>
    <w:p>
      <w:pPr>
        <w:pStyle w:val="ListBullet"/>
      </w:pPr>
      <w:r>
        <w:rPr>
          <w:rFonts w:ascii="Consolas" w:hAnsi="Consolas"/>
          <w:sz w:val="19"/>
        </w:rPr>
        <w:t>test_rechaza_basura[cuarenta y seis]</w:t>
      </w:r>
    </w:p>
    <w:p>
      <w:pPr>
        <w:pStyle w:val="ListBullet"/>
      </w:pPr>
      <w:r>
        <w:rPr>
          <w:rFonts w:ascii="Consolas" w:hAnsi="Consolas"/>
          <w:sz w:val="19"/>
        </w:rPr>
        <w:t>test_rechaza_basura[46]</w:t>
      </w:r>
    </w:p>
    <w:p>
      <w:pPr>
        <w:pStyle w:val="ListBullet"/>
      </w:pPr>
      <w:r>
        <w:rPr>
          <w:rFonts w:ascii="Consolas" w:hAnsi="Consolas"/>
          <w:sz w:val="19"/>
        </w:rPr>
        <w:t>test_rechaza_basura[XX]</w:t>
      </w:r>
    </w:p>
    <w:p>
      <w:pPr>
        <w:pStyle w:val="ListBullet"/>
      </w:pPr>
      <w:r>
        <w:rPr>
          <w:rFonts w:ascii="Consolas" w:hAnsi="Consolas"/>
          <w:sz w:val="19"/>
        </w:rPr>
        <w:t>test_rechaza_basura[46-XX]</w:t>
      </w:r>
    </w:p>
    <w:p>
      <w:pPr>
        <w:pStyle w:val="ListBullet"/>
      </w:pPr>
      <w:r>
        <w:rPr>
          <w:rFonts w:ascii="Consolas" w:hAnsi="Consolas"/>
          <w:sz w:val="19"/>
        </w:rPr>
        <w:t>test_rechaza_basura[46,ZZ]</w:t>
      </w:r>
    </w:p>
    <w:p>
      <w:pPr>
        <w:pStyle w:val="ListBullet"/>
      </w:pPr>
      <w:r>
        <w:rPr>
          <w:rFonts w:ascii="Consolas" w:hAnsi="Consolas"/>
          <w:sz w:val="19"/>
        </w:rPr>
        <w:t>test_rechaza_basura[46,XX,]</w:t>
      </w:r>
    </w:p>
    <w:p>
      <w:pPr>
        <w:pStyle w:val="ListBullet"/>
      </w:pPr>
      <w:r>
        <w:rPr>
          <w:rFonts w:ascii="Consolas" w:hAnsi="Consolas"/>
          <w:sz w:val="19"/>
        </w:rPr>
        <w:t>test_rechaza_basura[DROP TABLE samples]</w:t>
      </w:r>
    </w:p>
    <w:p>
      <w:pPr>
        <w:pStyle w:val="ListBullet"/>
      </w:pPr>
      <w:r>
        <w:rPr>
          <w:rFonts w:ascii="Consolas" w:hAnsi="Consolas"/>
          <w:sz w:val="19"/>
        </w:rPr>
        <w:t>test_rechaza_recuento_fuera_de_rango</w:t>
      </w:r>
    </w:p>
    <w:p>
      <w:pPr>
        <w:pStyle w:val="ListBullet"/>
      </w:pPr>
      <w:r>
        <w:rPr>
          <w:rFonts w:ascii="Consolas" w:hAnsi="Consolas"/>
          <w:sz w:val="19"/>
        </w:rPr>
        <w:t>test_none_no_revienta</w:t>
      </w:r>
    </w:p>
    <w:p>
      <w:r>
        <w:rPr>
          <w:b/>
        </w:rPr>
        <w:t>TestRoundTrip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test_generado_es_valido[mods0]</w:t>
      </w:r>
    </w:p>
    <w:p>
      <w:pPr>
        <w:pStyle w:val="ListBullet"/>
      </w:pPr>
      <w:r>
        <w:rPr>
          <w:rFonts w:ascii="Consolas" w:hAnsi="Consolas"/>
          <w:sz w:val="19"/>
        </w:rPr>
        <w:t>test_generado_es_valido[mods1]</w:t>
      </w:r>
    </w:p>
    <w:p>
      <w:pPr>
        <w:pStyle w:val="ListBullet"/>
      </w:pPr>
      <w:r>
        <w:rPr>
          <w:rFonts w:ascii="Consolas" w:hAnsi="Consolas"/>
          <w:sz w:val="19"/>
        </w:rPr>
        <w:t>test_generado_es_valido[mods2]</w:t>
      </w:r>
    </w:p>
    <w:p>
      <w:pPr>
        <w:pStyle w:val="ListBullet"/>
      </w:pPr>
      <w:r>
        <w:rPr>
          <w:rFonts w:ascii="Consolas" w:hAnsi="Consolas"/>
          <w:sz w:val="19"/>
        </w:rPr>
        <w:t>test_generado_es_valido[mods3]</w:t>
      </w:r>
    </w:p>
    <w:p>
      <w:pPr>
        <w:pStyle w:val="ListBullet"/>
      </w:pPr>
      <w:r>
        <w:rPr>
          <w:rFonts w:ascii="Consolas" w:hAnsi="Consolas"/>
          <w:sz w:val="19"/>
        </w:rPr>
        <w:t>test_generado_es_valido[mods4]</w:t>
      </w:r>
    </w:p>
    <w:p>
      <w:pPr>
        <w:pStyle w:val="ListBullet"/>
      </w:pPr>
      <w:r>
        <w:rPr>
          <w:rFonts w:ascii="Consolas" w:hAnsi="Consolas"/>
          <w:sz w:val="19"/>
        </w:rPr>
        <w:t>test_generado_es_valido[mods5]</w:t>
      </w:r>
    </w:p>
    <w:p>
      <w:r>
        <w:rPr>
          <w:b/>
        </w:rPr>
        <w:t>TestConteosQueProducirianUnIscnFalso</w:t>
      </w:r>
      <w:r>
        <w:t xml:space="preserve"> — 7 pruebas</w:t>
      </w:r>
    </w:p>
    <w:p>
      <w:pPr>
        <w:pStyle w:val="ListBullet"/>
      </w:pPr>
      <w:r>
        <w:rPr>
          <w:rFonts w:ascii="Consolas" w:hAnsi="Consolas"/>
          <w:sz w:val="19"/>
        </w:rPr>
        <w:t>test_una_clase_desconocida_no_infla_el_recuento_en_silencio</w:t>
      </w:r>
    </w:p>
    <w:p>
      <w:pPr>
        <w:pStyle w:val="ListBullet"/>
      </w:pPr>
      <w:r>
        <w:rPr>
          <w:rFonts w:ascii="Consolas" w:hAnsi="Consolas"/>
          <w:sz w:val="19"/>
        </w:rPr>
        <w:t>test_es_alcanzable_desde_el_pipeline</w:t>
      </w:r>
    </w:p>
    <w:p>
      <w:pPr>
        <w:pStyle w:val="ListBullet"/>
      </w:pPr>
      <w:r>
        <w:rPr>
          <w:rFonts w:ascii="Consolas" w:hAnsi="Consolas"/>
          <w:sz w:val="19"/>
        </w:rPr>
        <w:t>test_clase_vacia_rechazada</w:t>
      </w:r>
    </w:p>
    <w:p>
      <w:pPr>
        <w:pStyle w:val="ListBullet"/>
      </w:pPr>
      <w:r>
        <w:rPr>
          <w:rFonts w:ascii="Consolas" w:hAnsi="Consolas"/>
          <w:sz w:val="19"/>
        </w:rPr>
        <w:t>test_el_mensaje_nombra_la_clase_culpable</w:t>
      </w:r>
    </w:p>
    <w:p>
      <w:pPr>
        <w:pStyle w:val="ListBullet"/>
      </w:pPr>
      <w:r>
        <w:rPr>
          <w:rFonts w:ascii="Consolas" w:hAnsi="Consolas"/>
          <w:sz w:val="19"/>
        </w:rPr>
        <w:t>test_conteo_negativo_rechazado</w:t>
      </w:r>
    </w:p>
    <w:p>
      <w:pPr>
        <w:pStyle w:val="ListBullet"/>
      </w:pPr>
      <w:r>
        <w:rPr>
          <w:rFonts w:ascii="Consolas" w:hAnsi="Consolas"/>
          <w:sz w:val="19"/>
        </w:rPr>
        <w:t>test_recuento_fuera_de_rango_biologico</w:t>
      </w:r>
    </w:p>
    <w:p>
      <w:pPr>
        <w:pStyle w:val="ListBullet"/>
      </w:pPr>
      <w:r>
        <w:rPr>
          <w:rFonts w:ascii="Consolas" w:hAnsi="Consolas"/>
          <w:sz w:val="19"/>
        </w:rPr>
        <w:t>test_el_generador_nunca_produce_algo_que_su_validador_rechace</w:t>
      </w:r>
    </w:p>
    <w:p>
      <w:r>
        <w:rPr>
          <w:b/>
        </w:rPr>
        <w:t>TestGeneraNomenclaturaDelEstandar</w:t>
      </w:r>
      <w:r>
        <w:t xml:space="preserve"> — 10 pruebas</w:t>
      </w:r>
    </w:p>
    <w:p>
      <w:pPr>
        <w:pStyle w:val="ListBullet"/>
      </w:pPr>
      <w:r>
        <w:rPr>
          <w:rFonts w:ascii="Consolas" w:hAnsi="Consolas"/>
          <w:sz w:val="19"/>
        </w:rPr>
        <w:t>test_complemento_sexual[sexo_counts0-45,X-\xa75.3.1.1 i   Turner]</w:t>
      </w:r>
    </w:p>
    <w:p>
      <w:pPr>
        <w:pStyle w:val="ListBullet"/>
      </w:pPr>
      <w:r>
        <w:rPr>
          <w:rFonts w:ascii="Consolas" w:hAnsi="Consolas"/>
          <w:sz w:val="19"/>
        </w:rPr>
        <w:t>test_complemento_sexual[sexo_counts1-47,XXX-\xa75.3.1.1 ii  triple X]</w:t>
      </w:r>
    </w:p>
    <w:p>
      <w:pPr>
        <w:pStyle w:val="ListBullet"/>
      </w:pPr>
      <w:r>
        <w:rPr>
          <w:rFonts w:ascii="Consolas" w:hAnsi="Consolas"/>
          <w:sz w:val="19"/>
        </w:rPr>
        <w:t>test_complemento_sexual[sexo_counts2-47,XYY-\xa75.3.1.1 iii XYY]</w:t>
      </w:r>
    </w:p>
    <w:p>
      <w:pPr>
        <w:pStyle w:val="ListBullet"/>
      </w:pPr>
      <w:r>
        <w:rPr>
          <w:rFonts w:ascii="Consolas" w:hAnsi="Consolas"/>
          <w:sz w:val="19"/>
        </w:rPr>
        <w:t>test_complemento_sexual[sexo_counts3-48,XXXY-\xa75.3.1.1 iv  XXXY]</w:t>
      </w:r>
    </w:p>
    <w:p>
      <w:pPr>
        <w:pStyle w:val="ListBullet"/>
      </w:pPr>
      <w:r>
        <w:rPr>
          <w:rFonts w:ascii="Consolas" w:hAnsi="Consolas"/>
          <w:sz w:val="19"/>
        </w:rPr>
        <w:t>test_complemento_sexual[sexo_counts4-47,XXY-\xa74.2.1 e     Klinefelter]</w:t>
      </w:r>
    </w:p>
    <w:p>
      <w:pPr>
        <w:pStyle w:val="ListBullet"/>
      </w:pPr>
      <w:r>
        <w:rPr>
          <w:rFonts w:ascii="Consolas" w:hAnsi="Consolas"/>
          <w:sz w:val="19"/>
        </w:rPr>
        <w:t>test_anomalias_autosomicas[mods0-47,XX,+21-\xa75.3.2 i   Down]</w:t>
      </w:r>
    </w:p>
    <w:p>
      <w:pPr>
        <w:pStyle w:val="ListBullet"/>
      </w:pPr>
      <w:r>
        <w:rPr>
          <w:rFonts w:ascii="Consolas" w:hAnsi="Consolas"/>
          <w:sz w:val="19"/>
        </w:rPr>
        <w:t>test_anomalias_autosomicas[mods1-48,XX,+13,+21-\xa75.3.2 ii  doble trisom\xeda]</w:t>
      </w:r>
    </w:p>
    <w:p>
      <w:pPr>
        <w:pStyle w:val="ListBullet"/>
      </w:pPr>
      <w:r>
        <w:rPr>
          <w:rFonts w:ascii="Consolas" w:hAnsi="Consolas"/>
          <w:sz w:val="19"/>
        </w:rPr>
        <w:t>test_anomalias_autosomicas[mods2-45,XX,-22-\xa75.3.2 iii monosom\xeda 22]</w:t>
      </w:r>
    </w:p>
    <w:p>
      <w:pPr>
        <w:pStyle w:val="ListBullet"/>
      </w:pPr>
      <w:r>
        <w:rPr>
          <w:rFonts w:ascii="Consolas" w:hAnsi="Consolas"/>
          <w:sz w:val="19"/>
        </w:rPr>
        <w:t>test_anomalias_autosomicas[mods3-46,XX,+8,-21-\xa75.3.2 iv  ganancia y p\xe9rdida]</w:t>
      </w:r>
    </w:p>
    <w:p>
      <w:pPr>
        <w:pStyle w:val="ListBullet"/>
      </w:pPr>
      <w:r>
        <w:rPr>
          <w:rFonts w:ascii="Consolas" w:hAnsi="Consolas"/>
          <w:sz w:val="19"/>
        </w:rPr>
        <w:t>test_anomalias_autosomicas[mods4-48,XX,+8,+8-tabla 8 #17 tetrasom\xeda]</w:t>
      </w:r>
    </w:p>
    <w:p>
      <w:pPr>
        <w:pStyle w:val="Heading3"/>
      </w:pPr>
      <w:r>
        <w:t>`apps/samples/tests/test_llm_client.py`</w:t>
      </w:r>
    </w:p>
    <w:p>
      <w:r>
        <w:rPr>
          <w:b/>
        </w:rPr>
        <w:t>TestGeneracionNarrativa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test_camino_feliz_devuelve_texto_y_metricas</w:t>
      </w:r>
    </w:p>
    <w:p>
      <w:pPr>
        <w:pStyle w:val="ListBullet"/>
      </w:pPr>
      <w:r>
        <w:rPr>
          <w:rFonts w:ascii="Consolas" w:hAnsi="Consolas"/>
          <w:sz w:val="19"/>
        </w:rPr>
        <w:t>test_acepta_anomalia_que_si_esta_en_el_iscn</w:t>
      </w:r>
    </w:p>
    <w:p>
      <w:pPr>
        <w:pStyle w:val="ListBullet"/>
      </w:pPr>
      <w:r>
        <w:rPr>
          <w:rFonts w:ascii="Consolas" w:hAnsi="Consolas"/>
          <w:sz w:val="19"/>
        </w:rPr>
        <w:t>test_apagado_por_settings_no_llama_al_modelo</w:t>
      </w:r>
    </w:p>
    <w:p>
      <w:r>
        <w:rPr>
          <w:b/>
        </w:rPr>
        <w:t>TestDefensaContraAlucinacion</w:t>
      </w:r>
      <w:r>
        <w:t xml:space="preserve"> — 9 pruebas</w:t>
      </w:r>
    </w:p>
    <w:p>
      <w:pPr>
        <w:pStyle w:val="ListBullet"/>
      </w:pPr>
      <w:r>
        <w:rPr>
          <w:rFonts w:ascii="Consolas" w:hAnsi="Consolas"/>
          <w:sz w:val="19"/>
        </w:rPr>
        <w:t>test_rechaza_trisomia_inventada</w:t>
      </w:r>
    </w:p>
    <w:p>
      <w:pPr>
        <w:pStyle w:val="ListBullet"/>
      </w:pPr>
      <w:r>
        <w:rPr>
          <w:rFonts w:ascii="Consolas" w:hAnsi="Consolas"/>
          <w:sz w:val="19"/>
        </w:rPr>
        <w:t>test_rechaza_anomalia_estructural_inventada</w:t>
      </w:r>
    </w:p>
    <w:p>
      <w:pPr>
        <w:pStyle w:val="ListBullet"/>
      </w:pPr>
      <w:r>
        <w:rPr>
          <w:rFonts w:ascii="Consolas" w:hAnsi="Consolas"/>
          <w:sz w:val="19"/>
        </w:rPr>
        <w:t>test_rechaza_anomalia_de_otro_cromosoma</w:t>
      </w:r>
    </w:p>
    <w:p>
      <w:pPr>
        <w:pStyle w:val="ListBullet"/>
      </w:pPr>
      <w:r>
        <w:rPr>
          <w:rFonts w:ascii="Consolas" w:hAnsi="Consolas"/>
          <w:sz w:val="19"/>
        </w:rPr>
        <w:t>test_una_alucinacion_no_abre_el_circuito</w:t>
      </w:r>
    </w:p>
    <w:p>
      <w:pPr>
        <w:pStyle w:val="ListBullet"/>
      </w:pPr>
      <w:r>
        <w:rPr>
          <w:rFonts w:ascii="Consolas" w:hAnsi="Consolas"/>
          <w:sz w:val="19"/>
        </w:rPr>
        <w:t>test_rechaza_lo_que_no_cumple_el_esquema[]</w:t>
      </w:r>
    </w:p>
    <w:p>
      <w:pPr>
        <w:pStyle w:val="ListBullet"/>
      </w:pPr>
      <w:r>
        <w:rPr>
          <w:rFonts w:ascii="Consolas" w:hAnsi="Consolas"/>
          <w:sz w:val="19"/>
        </w:rPr>
        <w:t>test_rechaza_lo_que_no_cumple_el_esquema[El cariotipo es normal.]</w:t>
      </w:r>
    </w:p>
    <w:p>
      <w:pPr>
        <w:pStyle w:val="ListBullet"/>
      </w:pPr>
      <w:r>
        <w:rPr>
          <w:rFonts w:ascii="Consolas" w:hAnsi="Consolas"/>
          <w:sz w:val="19"/>
        </w:rPr>
        <w:t>test_rechaza_lo_que_no_cumple_el_esquema[{"hallazgo": "corto", "interpretacion": "x", "es_normal": true}]</w:t>
      </w:r>
    </w:p>
    <w:p>
      <w:pPr>
        <w:pStyle w:val="ListBullet"/>
      </w:pPr>
      <w:r>
        <w:rPr>
          <w:rFonts w:ascii="Consolas" w:hAnsi="Consolas"/>
          <w:sz w:val="19"/>
        </w:rPr>
        <w:t>test_rechaza_lo_que_no_cumple_el_esquema[{"hallazgo": "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"}]</w:t>
      </w:r>
    </w:p>
    <w:p>
      <w:pPr>
        <w:pStyle w:val="ListBullet"/>
      </w:pPr>
      <w:r>
        <w:rPr>
          <w:rFonts w:ascii="Consolas" w:hAnsi="Consolas"/>
          <w:sz w:val="19"/>
        </w:rPr>
        <w:t>test_none_del_modelo_no_revienta</w:t>
      </w:r>
    </w:p>
    <w:p>
      <w:r>
        <w:rPr>
          <w:b/>
        </w:rPr>
        <w:t>TestSinPiiEnElPrompt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test_el_prompt_solo_lleva_chn_iscn_tipo_y_conteo</w:t>
      </w:r>
    </w:p>
    <w:p>
      <w:pPr>
        <w:pStyle w:val="ListBullet"/>
      </w:pPr>
      <w:r>
        <w:rPr>
          <w:rFonts w:ascii="Consolas" w:hAnsi="Consolas"/>
          <w:sz w:val="19"/>
        </w:rPr>
        <w:t>test_temperatura_baja_para_registro_clinico</w:t>
      </w:r>
    </w:p>
    <w:p>
      <w:r>
        <w:rPr>
          <w:b/>
        </w:rPr>
        <w:t>TestDegradacionYCircuitBreaker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test_servicio_caido_lanza_error_manejable</w:t>
      </w:r>
    </w:p>
    <w:p>
      <w:pPr>
        <w:pStyle w:val="ListBullet"/>
      </w:pPr>
      <w:r>
        <w:rPr>
          <w:rFonts w:ascii="Consolas" w:hAnsi="Consolas"/>
          <w:sz w:val="19"/>
        </w:rPr>
        <w:t>test_el_circuito_abre_tras_el_umbral</w:t>
      </w:r>
    </w:p>
    <w:p>
      <w:pPr>
        <w:pStyle w:val="ListBullet"/>
      </w:pPr>
      <w:r>
        <w:rPr>
          <w:rFonts w:ascii="Consolas" w:hAnsi="Consolas"/>
          <w:sz w:val="19"/>
        </w:rPr>
        <w:t>test_el_exito_resetea_los_fallos</w:t>
      </w:r>
    </w:p>
    <w:p>
      <w:pPr>
        <w:pStyle w:val="ListBullet"/>
      </w:pPr>
      <w:r>
        <w:rPr>
          <w:rFonts w:ascii="Consolas" w:hAnsi="Consolas"/>
          <w:sz w:val="19"/>
        </w:rPr>
        <w:t>test_sin_sdk_instalado_degrada</w:t>
      </w:r>
    </w:p>
    <w:p>
      <w:r>
        <w:rPr>
          <w:b/>
        </w:rPr>
        <w:t>TestSalidaEstructurada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test_devuelve_el_objeto_validado</w:t>
      </w:r>
    </w:p>
    <w:p>
      <w:pPr>
        <w:pStyle w:val="ListBullet"/>
      </w:pPr>
      <w:r>
        <w:rPr>
          <w:rFonts w:ascii="Consolas" w:hAnsi="Consolas"/>
          <w:sz w:val="19"/>
        </w:rPr>
        <w:t>test_el_texto_plano_sale_del_objeto</w:t>
      </w:r>
    </w:p>
    <w:p>
      <w:pPr>
        <w:pStyle w:val="ListBullet"/>
      </w:pPr>
      <w:r>
        <w:rPr>
          <w:rFonts w:ascii="Consolas" w:hAnsi="Consolas"/>
          <w:sz w:val="19"/>
        </w:rPr>
        <w:t>test_pide_el_esquema_a_la_api</w:t>
      </w:r>
    </w:p>
    <w:p>
      <w:r>
        <w:rPr>
          <w:b/>
        </w:rPr>
        <w:t>TestCicloDeReintento</w:t>
      </w:r>
      <w:r>
        <w:t xml:space="preserve"> — 8 pruebas</w:t>
      </w:r>
    </w:p>
    <w:p>
      <w:pPr>
        <w:pStyle w:val="ListBullet"/>
      </w:pPr>
      <w:r>
        <w:rPr>
          <w:rFonts w:ascii="Consolas" w:hAnsi="Consolas"/>
          <w:sz w:val="19"/>
        </w:rPr>
        <w:t>test_reintenta_cuando_devuelve_prosa</w:t>
      </w:r>
    </w:p>
    <w:p>
      <w:pPr>
        <w:pStyle w:val="ListBullet"/>
      </w:pPr>
      <w:r>
        <w:rPr>
          <w:rFonts w:ascii="Consolas" w:hAnsi="Consolas"/>
          <w:sz w:val="19"/>
        </w:rPr>
        <w:t>test_reintenta_cuando_falta_un_campo</w:t>
      </w:r>
    </w:p>
    <w:p>
      <w:pPr>
        <w:pStyle w:val="ListBullet"/>
      </w:pPr>
      <w:r>
        <w:rPr>
          <w:rFonts w:ascii="Consolas" w:hAnsi="Consolas"/>
          <w:sz w:val="19"/>
        </w:rPr>
        <w:t>test_reintenta_cuando_alucina</w:t>
      </w:r>
    </w:p>
    <w:p>
      <w:pPr>
        <w:pStyle w:val="ListBullet"/>
      </w:pPr>
      <w:r>
        <w:rPr>
          <w:rFonts w:ascii="Consolas" w:hAnsi="Consolas"/>
          <w:sz w:val="19"/>
        </w:rPr>
        <w:t>test_le_pasa_el_error_al_modelo</w:t>
      </w:r>
    </w:p>
    <w:p>
      <w:pPr>
        <w:pStyle w:val="ListBullet"/>
      </w:pPr>
      <w:r>
        <w:rPr>
          <w:rFonts w:ascii="Consolas" w:hAnsi="Consolas"/>
          <w:sz w:val="19"/>
        </w:rPr>
        <w:t>test_agota_los_intentos_y_falla</w:t>
      </w:r>
    </w:p>
    <w:p>
      <w:pPr>
        <w:pStyle w:val="ListBullet"/>
      </w:pPr>
      <w:r>
        <w:rPr>
          <w:rFonts w:ascii="Consolas" w:hAnsi="Consolas"/>
          <w:sz w:val="19"/>
        </w:rPr>
        <w:t>test_agotar_intentos_no_abre_el_circuito</w:t>
      </w:r>
    </w:p>
    <w:p>
      <w:pPr>
        <w:pStyle w:val="ListBullet"/>
      </w:pPr>
      <w:r>
        <w:rPr>
          <w:rFonts w:ascii="Consolas" w:hAnsi="Consolas"/>
          <w:sz w:val="19"/>
        </w:rPr>
        <w:t>test_acumula_los_tokens_de_todos_los_intentos</w:t>
      </w:r>
    </w:p>
    <w:p>
      <w:pPr>
        <w:pStyle w:val="ListBullet"/>
      </w:pPr>
      <w:r>
        <w:rPr>
          <w:rFonts w:ascii="Consolas" w:hAnsi="Consolas"/>
          <w:sz w:val="19"/>
        </w:rPr>
        <w:t>test_max_intentos_configurable</w:t>
      </w:r>
    </w:p>
    <w:p>
      <w:pPr>
        <w:pStyle w:val="Heading3"/>
      </w:pPr>
      <w:r>
        <w:t>`apps/samples/tests/test_llm_schemas.py`</w:t>
      </w:r>
    </w:p>
    <w:p>
      <w:r>
        <w:rPr>
          <w:b/>
        </w:rPr>
        <w:t>TestContratoDeTipos</w:t>
      </w:r>
      <w:r>
        <w:t xml:space="preserve"> — 13 pruebas</w:t>
      </w:r>
    </w:p>
    <w:p>
      <w:pPr>
        <w:pStyle w:val="ListBullet"/>
      </w:pPr>
      <w:r>
        <w:rPr>
          <w:rFonts w:ascii="Consolas" w:hAnsi="Consolas"/>
          <w:sz w:val="19"/>
        </w:rPr>
        <w:t>test_objeto_valido</w:t>
      </w:r>
    </w:p>
    <w:p>
      <w:pPr>
        <w:pStyle w:val="ListBullet"/>
      </w:pPr>
      <w:r>
        <w:rPr>
          <w:rFonts w:ascii="Consolas" w:hAnsi="Consolas"/>
          <w:sz w:val="19"/>
        </w:rPr>
        <w:t>test_nivel_confianza_por_defecto</w:t>
      </w:r>
    </w:p>
    <w:p>
      <w:pPr>
        <w:pStyle w:val="ListBullet"/>
      </w:pPr>
      <w:r>
        <w:rPr>
          <w:rFonts w:ascii="Consolas" w:hAnsi="Consolas"/>
          <w:sz w:val="19"/>
        </w:rPr>
        <w:t>test_campos_obligatorios[hallazgo]</w:t>
      </w:r>
    </w:p>
    <w:p>
      <w:pPr>
        <w:pStyle w:val="ListBullet"/>
      </w:pPr>
      <w:r>
        <w:rPr>
          <w:rFonts w:ascii="Consolas" w:hAnsi="Consolas"/>
          <w:sz w:val="19"/>
        </w:rPr>
        <w:t>test_campos_obligatorios[interpretacion]</w:t>
      </w:r>
    </w:p>
    <w:p>
      <w:pPr>
        <w:pStyle w:val="ListBullet"/>
      </w:pPr>
      <w:r>
        <w:rPr>
          <w:rFonts w:ascii="Consolas" w:hAnsi="Consolas"/>
          <w:sz w:val="19"/>
        </w:rPr>
        <w:t>test_campos_obligatorios[es_normal]</w:t>
      </w:r>
    </w:p>
    <w:p>
      <w:pPr>
        <w:pStyle w:val="ListBullet"/>
      </w:pPr>
      <w:r>
        <w:rPr>
          <w:rFonts w:ascii="Consolas" w:hAnsi="Consolas"/>
          <w:sz w:val="19"/>
        </w:rPr>
        <w:t>test_rechaza_texto_demasiado_corto</w:t>
      </w:r>
    </w:p>
    <w:p>
      <w:pPr>
        <w:pStyle w:val="ListBullet"/>
      </w:pPr>
      <w:r>
        <w:rPr>
          <w:rFonts w:ascii="Consolas" w:hAnsi="Consolas"/>
          <w:sz w:val="19"/>
        </w:rPr>
        <w:t>test_rechaza_texto_desbordado</w:t>
      </w:r>
    </w:p>
    <w:p>
      <w:pPr>
        <w:pStyle w:val="ListBullet"/>
      </w:pPr>
      <w:r>
        <w:rPr>
          <w:rFonts w:ascii="Consolas" w:hAnsi="Consolas"/>
          <w:sz w:val="19"/>
        </w:rPr>
        <w:t>test_rechaza_nivel_de_confianza_inventado</w:t>
      </w:r>
    </w:p>
    <w:p>
      <w:pPr>
        <w:pStyle w:val="ListBullet"/>
      </w:pPr>
      <w:r>
        <w:rPr>
          <w:rFonts w:ascii="Consolas" w:hAnsi="Consolas"/>
          <w:sz w:val="19"/>
        </w:rPr>
        <w:t>test_rechaza_tipo_incorrecto</w:t>
      </w:r>
    </w:p>
    <w:p>
      <w:pPr>
        <w:pStyle w:val="ListBullet"/>
      </w:pPr>
      <w:r>
        <w:rPr>
          <w:rFonts w:ascii="Consolas" w:hAnsi="Consolas"/>
          <w:sz w:val="19"/>
        </w:rPr>
        <w:t>test_normaliza_espacios</w:t>
      </w:r>
    </w:p>
    <w:p>
      <w:pPr>
        <w:pStyle w:val="ListBullet"/>
      </w:pPr>
      <w:r>
        <w:rPr>
          <w:rFonts w:ascii="Consolas" w:hAnsi="Consolas"/>
          <w:sz w:val="19"/>
        </w:rPr>
        <w:t>test_limpia_las_anomalias</w:t>
      </w:r>
    </w:p>
    <w:p>
      <w:pPr>
        <w:pStyle w:val="ListBullet"/>
      </w:pPr>
      <w:r>
        <w:rPr>
          <w:rFonts w:ascii="Consolas" w:hAnsi="Consolas"/>
          <w:sz w:val="19"/>
        </w:rPr>
        <w:t>test_parsea_desde_json</w:t>
      </w:r>
    </w:p>
    <w:p>
      <w:pPr>
        <w:pStyle w:val="ListBullet"/>
      </w:pPr>
      <w:r>
        <w:rPr>
          <w:rFonts w:ascii="Consolas" w:hAnsi="Consolas"/>
          <w:sz w:val="19"/>
        </w:rPr>
        <w:t>test_prosa_en_vez_de_json_no_valida</w:t>
      </w:r>
    </w:p>
    <w:p>
      <w:r>
        <w:rPr>
          <w:b/>
        </w:rPr>
        <w:t>TestCoherenciaConElIscn</w:t>
      </w:r>
      <w:r>
        <w:t xml:space="preserve"> — 10 pruebas</w:t>
      </w:r>
    </w:p>
    <w:p>
      <w:pPr>
        <w:pStyle w:val="ListBullet"/>
      </w:pPr>
      <w:r>
        <w:rPr>
          <w:rFonts w:ascii="Consolas" w:hAnsi="Consolas"/>
          <w:sz w:val="19"/>
        </w:rPr>
        <w:t>test_acepta_anomalia_presente_en_el_iscn</w:t>
      </w:r>
    </w:p>
    <w:p>
      <w:pPr>
        <w:pStyle w:val="ListBullet"/>
      </w:pPr>
      <w:r>
        <w:rPr>
          <w:rFonts w:ascii="Consolas" w:hAnsi="Consolas"/>
          <w:sz w:val="19"/>
        </w:rPr>
        <w:t>test_bloquea_trisomia_inventada</w:t>
      </w:r>
    </w:p>
    <w:p>
      <w:pPr>
        <w:pStyle w:val="ListBullet"/>
      </w:pPr>
      <w:r>
        <w:rPr>
          <w:rFonts w:ascii="Consolas" w:hAnsi="Consolas"/>
          <w:sz w:val="19"/>
        </w:rPr>
        <w:t>test_bloquea_anomalia_de_otro_cromosoma</w:t>
      </w:r>
    </w:p>
    <w:p>
      <w:pPr>
        <w:pStyle w:val="ListBullet"/>
      </w:pPr>
      <w:r>
        <w:rPr>
          <w:rFonts w:ascii="Consolas" w:hAnsi="Consolas"/>
          <w:sz w:val="19"/>
        </w:rPr>
        <w:t>test_bloquea_estructural_inventada</w:t>
      </w:r>
    </w:p>
    <w:p>
      <w:pPr>
        <w:pStyle w:val="ListBullet"/>
      </w:pPr>
      <w:r>
        <w:rPr>
          <w:rFonts w:ascii="Consolas" w:hAnsi="Consolas"/>
          <w:sz w:val="19"/>
        </w:rPr>
        <w:t>test_acepta_estructural_presente</w:t>
      </w:r>
    </w:p>
    <w:p>
      <w:pPr>
        <w:pStyle w:val="ListBullet"/>
      </w:pPr>
      <w:r>
        <w:rPr>
          <w:rFonts w:ascii="Consolas" w:hAnsi="Consolas"/>
          <w:sz w:val="19"/>
        </w:rPr>
        <w:t>test_bloquea_normal_declarado_sobre_iscn_con_anomalias</w:t>
      </w:r>
    </w:p>
    <w:p>
      <w:pPr>
        <w:pStyle w:val="ListBullet"/>
      </w:pPr>
      <w:r>
        <w:rPr>
          <w:rFonts w:ascii="Consolas" w:hAnsi="Consolas"/>
          <w:sz w:val="19"/>
        </w:rPr>
        <w:t>test_bloquea_anormal_declarado_sobre_iscn_normal</w:t>
      </w:r>
    </w:p>
    <w:p>
      <w:pPr>
        <w:pStyle w:val="ListBullet"/>
      </w:pPr>
      <w:r>
        <w:rPr>
          <w:rFonts w:ascii="Consolas" w:hAnsi="Consolas"/>
          <w:sz w:val="19"/>
        </w:rPr>
        <w:t>test_cariotipo_normal_coherente</w:t>
      </w:r>
    </w:p>
    <w:p>
      <w:pPr>
        <w:pStyle w:val="ListBullet"/>
      </w:pPr>
      <w:r>
        <w:rPr>
          <w:rFonts w:ascii="Consolas" w:hAnsi="Consolas"/>
          <w:sz w:val="19"/>
        </w:rPr>
        <w:t>test_ignora_espacios_y_mayusculas</w:t>
      </w:r>
    </w:p>
    <w:p>
      <w:pPr>
        <w:pStyle w:val="ListBullet"/>
      </w:pPr>
      <w:r>
        <w:rPr>
          <w:rFonts w:ascii="Consolas" w:hAnsi="Consolas"/>
          <w:sz w:val="19"/>
        </w:rPr>
        <w:t>test_turner_es_normal_estructuralmente</w:t>
      </w:r>
    </w:p>
    <w:p>
      <w:r>
        <w:rPr>
          <w:b/>
        </w:rPr>
        <w:t>TestTextoPlano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test_concatena_hallazgo_e_interpretacion</w:t>
      </w:r>
    </w:p>
    <w:p>
      <w:r>
        <w:rPr>
          <w:b/>
        </w:rPr>
        <w:t>TestEsquemaJson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test_declara_strict</w:t>
      </w:r>
    </w:p>
    <w:p>
      <w:pPr>
        <w:pStyle w:val="ListBullet"/>
      </w:pPr>
      <w:r>
        <w:rPr>
          <w:rFonts w:ascii="Consolas" w:hAnsi="Consolas"/>
          <w:sz w:val="19"/>
        </w:rPr>
        <w:t>test_no_admite_campos_extra</w:t>
      </w:r>
    </w:p>
    <w:p>
      <w:pPr>
        <w:pStyle w:val="ListBullet"/>
      </w:pPr>
      <w:r>
        <w:rPr>
          <w:rFonts w:ascii="Consolas" w:hAnsi="Consolas"/>
          <w:sz w:val="19"/>
        </w:rPr>
        <w:t>test_declara_los_campos_requeridos</w:t>
      </w:r>
    </w:p>
    <w:p>
      <w:pPr>
        <w:pStyle w:val="Heading3"/>
      </w:pPr>
      <w:r>
        <w:t>`apps/samples/tests/test_mcp_conexion.py`</w:t>
      </w:r>
    </w:p>
    <w:p>
      <w:r>
        <w:rPr>
          <w:b/>
        </w:rPr>
        <w:t>TestTraduccionDeSchema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test_envuelve_el_schema_sin_tocarlo</w:t>
      </w:r>
    </w:p>
    <w:p>
      <w:pPr>
        <w:pStyle w:val="ListBullet"/>
      </w:pPr>
      <w:r>
        <w:rPr>
          <w:rFonts w:ascii="Consolas" w:hAnsi="Consolas"/>
          <w:sz w:val="19"/>
        </w:rPr>
        <w:t>test_acepta_inputSchema_y_input_schema</w:t>
      </w:r>
    </w:p>
    <w:p>
      <w:pPr>
        <w:pStyle w:val="ListBullet"/>
      </w:pPr>
      <w:r>
        <w:rPr>
          <w:rFonts w:ascii="Consolas" w:hAnsi="Consolas"/>
          <w:sz w:val="19"/>
        </w:rPr>
        <w:t>test_sin_schema_declara_un_objeto_vacio_valido</w:t>
      </w:r>
    </w:p>
    <w:p>
      <w:pPr>
        <w:pStyle w:val="ListBullet"/>
      </w:pPr>
      <w:r>
        <w:rPr>
          <w:rFonts w:ascii="Consolas" w:hAnsi="Consolas"/>
          <w:sz w:val="19"/>
        </w:rPr>
        <w:t>test_la_descripcion_se_limpia_porque_ES_el_prompt</w:t>
      </w:r>
    </w:p>
    <w:p>
      <w:pPr>
        <w:pStyle w:val="ListBullet"/>
      </w:pPr>
      <w:r>
        <w:rPr>
          <w:rFonts w:ascii="Consolas" w:hAnsi="Consolas"/>
          <w:sz w:val="19"/>
        </w:rPr>
        <w:t>test_una_descripcion_vacia_no_rompe_la_traduccion</w:t>
      </w:r>
    </w:p>
    <w:p>
      <w:r>
        <w:rPr>
          <w:b/>
        </w:rPr>
        <w:t>TestDescubrimiento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test_traduce_todo_lo_que_publica_el_servidor</w:t>
      </w:r>
    </w:p>
    <w:p>
      <w:pPr>
        <w:pStyle w:val="ListBullet"/>
      </w:pPr>
      <w:r>
        <w:rPr>
          <w:rFonts w:ascii="Consolas" w:hAnsi="Consolas"/>
          <w:sz w:val="19"/>
        </w:rPr>
        <w:t>test_un_servidor_sin_herramientas_da_lista_vacia_no_error</w:t>
      </w:r>
    </w:p>
    <w:p>
      <w:r>
        <w:rPr>
          <w:b/>
        </w:rPr>
        <w:t>TestEjecucion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test_devuelve_el_JSON_que_produjo_la_herramienta</w:t>
      </w:r>
    </w:p>
    <w:p>
      <w:pPr>
        <w:pStyle w:val="ListBullet"/>
      </w:pPr>
      <w:r>
        <w:rPr>
          <w:rFonts w:ascii="Consolas" w:hAnsi="Consolas"/>
          <w:sz w:val="19"/>
        </w:rPr>
        <w:t>test_pasa_el_nombre_y_los_argumentos_al_servidor</w:t>
      </w:r>
    </w:p>
    <w:p>
      <w:pPr>
        <w:pStyle w:val="ListBullet"/>
      </w:pPr>
      <w:r>
        <w:rPr>
          <w:rFonts w:ascii="Consolas" w:hAnsi="Consolas"/>
          <w:sz w:val="19"/>
        </w:rPr>
        <w:t>test_sin_argumentos_manda_un_dict_vacio_no_None</w:t>
      </w:r>
    </w:p>
    <w:p>
      <w:pPr>
        <w:pStyle w:val="ListBullet"/>
      </w:pPr>
      <w:r>
        <w:rPr>
          <w:rFonts w:ascii="Consolas" w:hAnsi="Consolas"/>
          <w:sz w:val="19"/>
        </w:rPr>
        <w:t>test_junta_los_bloques_de_texto</w:t>
      </w:r>
    </w:p>
    <w:p>
      <w:pPr>
        <w:pStyle w:val="ListBullet"/>
      </w:pPr>
      <w:r>
        <w:rPr>
          <w:rFonts w:ascii="Consolas" w:hAnsi="Consolas"/>
          <w:sz w:val="19"/>
        </w:rPr>
        <w:t>test_una_respuesta_que_no_es_JSON_se_devuelve_como_texto</w:t>
      </w:r>
    </w:p>
    <w:p>
      <w:pPr>
        <w:pStyle w:val="ListBullet"/>
      </w:pPr>
      <w:r>
        <w:rPr>
          <w:rFonts w:ascii="Consolas" w:hAnsi="Consolas"/>
          <w:sz w:val="19"/>
        </w:rPr>
        <w:t>test_una_respuesta_vacia_no_lanza</w:t>
      </w:r>
    </w:p>
    <w:p>
      <w:r>
        <w:rPr>
          <w:b/>
        </w:rPr>
        <w:t>TestContratoDeErrores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test_un_fallo_del_servidor_vuelve_como_dict_no_como_excepcion</w:t>
      </w:r>
    </w:p>
    <w:p>
      <w:pPr>
        <w:pStyle w:val="ListBullet"/>
      </w:pPr>
      <w:r>
        <w:rPr>
          <w:rFonts w:ascii="Consolas" w:hAnsi="Consolas"/>
          <w:sz w:val="19"/>
        </w:rPr>
        <w:t>test_usar_la_conexion_sin_abrir_lo_dice_claro</w:t>
      </w:r>
    </w:p>
    <w:p>
      <w:r>
        <w:rPr>
          <w:b/>
        </w:rPr>
        <w:t>TestCicloDeVidaDelHilo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test_abre_el_hilo_al_entrar_y_lo_para_al_salir</w:t>
      </w:r>
    </w:p>
    <w:p>
      <w:pPr>
        <w:pStyle w:val="ListBullet"/>
      </w:pPr>
      <w:r>
        <w:rPr>
          <w:rFonts w:ascii="Consolas" w:hAnsi="Consolas"/>
          <w:sz w:val="19"/>
        </w:rPr>
        <w:t>test_una_excepcion_dentro_del_with_no_deja_el_hilo_colgado</w:t>
      </w:r>
    </w:p>
    <w:p>
      <w:pPr>
        <w:pStyle w:val="ListBullet"/>
      </w:pPr>
      <w:r>
        <w:rPr>
          <w:rFonts w:ascii="Consolas" w:hAnsi="Consolas"/>
          <w:sz w:val="19"/>
        </w:rPr>
        <w:t>test_un_fallo_al_cerrar_no_enmascara_el_error_original</w:t>
      </w:r>
    </w:p>
    <w:p>
      <w:pPr>
        <w:pStyle w:val="ListBullet"/>
      </w:pPr>
      <w:r>
        <w:rPr>
          <w:rFonts w:ascii="Consolas" w:hAnsi="Consolas"/>
          <w:sz w:val="19"/>
        </w:rPr>
        <w:t>test_el_esperar_REAL_despacha_al_bucle_del_hilo</w:t>
      </w:r>
    </w:p>
    <w:p>
      <w:pPr>
        <w:pStyle w:val="ListBullet"/>
      </w:pPr>
      <w:r>
        <w:rPr>
          <w:rFonts w:ascii="Consolas" w:hAnsi="Consolas"/>
          <w:sz w:val="19"/>
        </w:rPr>
        <w:t>test_un_fallo_dentro_de_la_corrutina_sale_como_McpError</w:t>
      </w:r>
    </w:p>
    <w:p>
      <w:pPr>
        <w:pStyle w:val="Heading3"/>
      </w:pPr>
      <w:r>
        <w:t>`apps/samples/tests/test_pipeline_client.py`</w:t>
      </w:r>
    </w:p>
    <w:p>
      <w:r>
        <w:rPr>
          <w:b/>
        </w:rPr>
        <w:t>TestPipelineClient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test_trigger_processing_success</w:t>
      </w:r>
    </w:p>
    <w:p>
      <w:pPr>
        <w:pStyle w:val="ListBullet"/>
      </w:pPr>
      <w:r>
        <w:rPr>
          <w:rFonts w:ascii="Consolas" w:hAnsi="Consolas"/>
          <w:sz w:val="19"/>
        </w:rPr>
        <w:t>test_trigger_processing_timeout_raises_degraded</w:t>
      </w:r>
    </w:p>
    <w:p>
      <w:pPr>
        <w:pStyle w:val="ListBullet"/>
      </w:pPr>
      <w:r>
        <w:rPr>
          <w:rFonts w:ascii="Consolas" w:hAnsi="Consolas"/>
          <w:sz w:val="19"/>
        </w:rPr>
        <w:t>test_circuit_opens_after_threshold_failures</w:t>
      </w:r>
    </w:p>
    <w:p>
      <w:pPr>
        <w:pStyle w:val="ListBullet"/>
      </w:pPr>
      <w:r>
        <w:rPr>
          <w:rFonts w:ascii="Consolas" w:hAnsi="Consolas"/>
          <w:sz w:val="19"/>
        </w:rPr>
        <w:t>test_get_status_success</w:t>
      </w:r>
    </w:p>
    <w:p>
      <w:pPr>
        <w:pStyle w:val="ListBullet"/>
      </w:pPr>
      <w:r>
        <w:rPr>
          <w:rFonts w:ascii="Consolas" w:hAnsi="Consolas"/>
          <w:sz w:val="19"/>
        </w:rPr>
        <w:t>test_get_status_error_raises_degraded</w:t>
      </w:r>
    </w:p>
    <w:p>
      <w:pPr>
        <w:pStyle w:val="Heading3"/>
      </w:pPr>
      <w:r>
        <w:t>`apps/samples/tests/test_rag_corpus.py`</w:t>
      </w:r>
    </w:p>
    <w:p>
      <w:r>
        <w:rPr>
          <w:b/>
        </w:rPr>
        <w:t>TestJerarquiaDeSecciones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test_cada_fragmento_conoce_su_seccion</w:t>
      </w:r>
    </w:p>
    <w:p>
      <w:pPr>
        <w:pStyle w:val="ListBullet"/>
      </w:pPr>
      <w:r>
        <w:rPr>
          <w:rFonts w:ascii="Consolas" w:hAnsi="Consolas"/>
          <w:sz w:val="19"/>
        </w:rPr>
        <w:t>test_la_subseccion_no_arrastra_a_su_hermana</w:t>
      </w:r>
    </w:p>
    <w:p>
      <w:pPr>
        <w:pStyle w:val="ListBullet"/>
      </w:pPr>
      <w:r>
        <w:rPr>
          <w:rFonts w:ascii="Consolas" w:hAnsi="Consolas"/>
          <w:sz w:val="19"/>
        </w:rPr>
        <w:t>test_el_texto_embebido_lleva_fuente_y_seccion</w:t>
      </w:r>
    </w:p>
    <w:p>
      <w:r>
        <w:rPr>
          <w:b/>
        </w:rPr>
        <w:t>TestSolape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test_los_trozos_de_una_seccion_larga_comparten_texto</w:t>
      </w:r>
    </w:p>
    <w:p>
      <w:pPr>
        <w:pStyle w:val="ListBullet"/>
      </w:pPr>
      <w:r>
        <w:rPr>
          <w:rFonts w:ascii="Consolas" w:hAnsi="Consolas"/>
          <w:sz w:val="19"/>
        </w:rPr>
        <w:t>test_sin_solape_los_trozos_siguen_cubriendo_el_texto</w:t>
      </w:r>
    </w:p>
    <w:p>
      <w:r>
        <w:rPr>
          <w:b/>
        </w:rPr>
        <w:t>TestDescartes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test_las_secciones_vacias_no_generan_fragmento</w:t>
      </w:r>
    </w:p>
    <w:p>
      <w:pPr>
        <w:pStyle w:val="ListBullet"/>
      </w:pPr>
      <w:r>
        <w:rPr>
          <w:rFonts w:ascii="Consolas" w:hAnsi="Consolas"/>
          <w:sz w:val="19"/>
        </w:rPr>
        <w:t>test_los_fragmentos_demasiado_cortos_se_descartan</w:t>
      </w:r>
    </w:p>
    <w:p>
      <w:pPr>
        <w:pStyle w:val="ListBullet"/>
      </w:pPr>
      <w:r>
        <w:rPr>
          <w:rFonts w:ascii="Consolas" w:hAnsi="Consolas"/>
          <w:sz w:val="19"/>
        </w:rPr>
        <w:t>test_ningun_fragmento_baja_del_minimo</w:t>
      </w:r>
    </w:p>
    <w:p>
      <w:r>
        <w:rPr>
          <w:b/>
        </w:rPr>
        <w:t>TestOrdenYClave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test_el_orden_es_correlativo_dentro_del_documento</w:t>
      </w:r>
    </w:p>
    <w:p>
      <w:pPr>
        <w:pStyle w:val="ListBullet"/>
      </w:pPr>
      <w:r>
        <w:rPr>
          <w:rFonts w:ascii="Consolas" w:hAnsi="Consolas"/>
          <w:sz w:val="19"/>
        </w:rPr>
        <w:t>test_la_clave_identifica_al_fragmento</w:t>
      </w:r>
    </w:p>
    <w:p>
      <w:pPr>
        <w:pStyle w:val="Heading3"/>
      </w:pPr>
      <w:r>
        <w:t>`apps/samples/tests/test_rag_sugerencias.py`</w:t>
      </w:r>
    </w:p>
    <w:p>
      <w:r>
        <w:rPr>
          <w:b/>
        </w:rPr>
        <w:t>TestCuandoElCorpusNoResponde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test_un_no_se_deja_de_ser_un_callejon_sin_salida</w:t>
      </w:r>
    </w:p>
    <w:p>
      <w:pPr>
        <w:pStyle w:val="ListBullet"/>
      </w:pPr>
      <w:r>
        <w:rPr>
          <w:rFonts w:ascii="Consolas" w:hAnsi="Consolas"/>
          <w:sz w:val="19"/>
        </w:rPr>
        <w:t>test_el_texto_NO_promete_que_eso_responda</w:t>
      </w:r>
    </w:p>
    <w:p>
      <w:r>
        <w:rPr>
          <w:b/>
        </w:rPr>
        <w:t>TestCuandoElCorpusSiResponde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test_no_repite_lo_que_ya_se_cito</w:t>
      </w:r>
    </w:p>
    <w:p>
      <w:pPr>
        <w:pStyle w:val="ListBullet"/>
      </w:pPr>
      <w:r>
        <w:rPr>
          <w:rFonts w:ascii="Consolas" w:hAnsi="Consolas"/>
          <w:sz w:val="19"/>
        </w:rPr>
        <w:t>test_otra_seccion_del_MISMO_documento_si_se_sugiere</w:t>
      </w:r>
    </w:p>
    <w:p>
      <w:pPr>
        <w:pStyle w:val="ListBullet"/>
      </w:pPr>
      <w:r>
        <w:rPr>
          <w:rFonts w:ascii="Consolas" w:hAnsi="Consolas"/>
          <w:sz w:val="19"/>
        </w:rPr>
        <w:t>test_son_de_tipo_ampliar</w:t>
      </w:r>
    </w:p>
    <w:p>
      <w:r>
        <w:rPr>
          <w:b/>
        </w:rPr>
        <w:t>TestQueSeAgrupaEnCadaCaso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test_explorando_NO_se_repite_documento</w:t>
      </w:r>
    </w:p>
    <w:p>
      <w:pPr>
        <w:pStyle w:val="ListBullet"/>
      </w:pPr>
      <w:r>
        <w:rPr>
          <w:rFonts w:ascii="Consolas" w:hAnsi="Consolas"/>
          <w:sz w:val="19"/>
        </w:rPr>
        <w:t>test_ampliando_SI_puede_repetirse_documento</w:t>
      </w:r>
    </w:p>
    <w:p>
      <w:r>
        <w:rPr>
          <w:b/>
        </w:rPr>
        <w:t>TestSeccionLegible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test_se_queda_con_el_ultimo_tramo_de_la_miga_de_pan</w:t>
      </w:r>
    </w:p>
    <w:p>
      <w:pPr>
        <w:pStyle w:val="ListBullet"/>
      </w:pPr>
      <w:r>
        <w:rPr>
          <w:rFonts w:ascii="Consolas" w:hAnsi="Consolas"/>
          <w:sz w:val="19"/>
        </w:rPr>
        <w:t>test_quita_los_escapes_de_markdown</w:t>
      </w:r>
    </w:p>
    <w:p>
      <w:pPr>
        <w:pStyle w:val="ListBullet"/>
      </w:pPr>
      <w:r>
        <w:rPr>
          <w:rFonts w:ascii="Consolas" w:hAnsi="Consolas"/>
          <w:sz w:val="19"/>
        </w:rPr>
        <w:t>test_una_seccion_normal_no_se_toca</w:t>
      </w:r>
    </w:p>
    <w:p>
      <w:pPr>
        <w:pStyle w:val="ListBullet"/>
      </w:pPr>
      <w:r>
        <w:rPr>
          <w:rFonts w:ascii="Consolas" w:hAnsi="Consolas"/>
          <w:sz w:val="19"/>
        </w:rPr>
        <w:t>test_sin_seccion_devuelve_vacio</w:t>
      </w:r>
    </w:p>
    <w:p>
      <w:pPr>
        <w:pStyle w:val="ListBullet"/>
      </w:pPr>
      <w:r>
        <w:rPr>
          <w:rFonts w:ascii="Consolas" w:hAnsi="Consolas"/>
          <w:sz w:val="19"/>
        </w:rPr>
        <w:t>test_la_sugerencia_muestra_la_seccion_ya_limpia</w:t>
      </w:r>
    </w:p>
    <w:p>
      <w:r>
        <w:rPr>
          <w:b/>
        </w:rPr>
        <w:t>TestComparacionDeSimilitud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test_van_de_mayor_a_menor_parecido</w:t>
      </w:r>
    </w:p>
    <w:p>
      <w:pPr>
        <w:pStyle w:val="ListBullet"/>
      </w:pPr>
      <w:r>
        <w:rPr>
          <w:rFonts w:ascii="Consolas" w:hAnsi="Consolas"/>
          <w:sz w:val="19"/>
        </w:rPr>
        <w:t>test_no_repite_la_misma_seccion_dos_veces</w:t>
      </w:r>
    </w:p>
    <w:p>
      <w:pPr>
        <w:pStyle w:val="ListBullet"/>
      </w:pPr>
      <w:r>
        <w:rPr>
          <w:rFonts w:ascii="Consolas" w:hAnsi="Consolas"/>
          <w:sz w:val="19"/>
        </w:rPr>
        <w:t>test_se_corta_en_el_maximo</w:t>
      </w:r>
    </w:p>
    <w:p>
      <w:pPr>
        <w:pStyle w:val="ListBullet"/>
      </w:pPr>
      <w:r>
        <w:rPr>
          <w:rFonts w:ascii="Consolas" w:hAnsi="Consolas"/>
          <w:sz w:val="19"/>
        </w:rPr>
        <w:t>test_el_porcentaje_se_muestra_como_lo_pide_la_consigna</w:t>
      </w:r>
    </w:p>
    <w:p>
      <w:r>
        <w:rPr>
          <w:b/>
        </w:rPr>
        <w:t>TestBordes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test_sin_candidatos_no_hay_sugerencias</w:t>
      </w:r>
    </w:p>
    <w:p>
      <w:pPr>
        <w:pStyle w:val="ListBullet"/>
      </w:pPr>
      <w:r>
        <w:rPr>
          <w:rFonts w:ascii="Consolas" w:hAnsi="Consolas"/>
          <w:sz w:val="19"/>
        </w:rPr>
        <w:t>test_sin_sugerencias_el_texto_es_vacio</w:t>
      </w:r>
    </w:p>
    <w:p>
      <w:pPr>
        <w:pStyle w:val="ListBullet"/>
      </w:pPr>
      <w:r>
        <w:rPr>
          <w:rFonts w:ascii="Consolas" w:hAnsi="Consolas"/>
          <w:sz w:val="19"/>
        </w:rPr>
        <w:t>test_si_todo_lo_recuperado_ya_se_cito_no_sobra_nada</w:t>
      </w:r>
    </w:p>
    <w:p>
      <w:pPr>
        <w:pStyle w:val="ListBullet"/>
      </w:pPr>
      <w:r>
        <w:rPr>
          <w:rFonts w:ascii="Consolas" w:hAnsi="Consolas"/>
          <w:sz w:val="19"/>
        </w:rPr>
        <w:t>test_un_fragmento_sin_seccion_se_muestra_solo_con_el_documento</w:t>
      </w:r>
    </w:p>
    <w:p>
      <w:r>
        <w:rPr>
          <w:b/>
        </w:rPr>
        <w:t>TestSerializacion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test_as_dict_lleva_documento_seccion_y_similitud</w:t>
      </w:r>
    </w:p>
    <w:p>
      <w:pPr>
        <w:pStyle w:val="ListBullet"/>
      </w:pPr>
      <w:r>
        <w:rPr>
          <w:rFonts w:ascii="Consolas" w:hAnsi="Consolas"/>
          <w:sz w:val="19"/>
        </w:rPr>
        <w:t>test_una_seccion_vacia_se_muestra_con_guion</w:t>
      </w:r>
    </w:p>
    <w:p>
      <w:pPr>
        <w:pStyle w:val="ListBullet"/>
      </w:pPr>
      <w:r>
        <w:rPr>
          <w:rFonts w:ascii="Consolas" w:hAnsi="Consolas"/>
          <w:sz w:val="19"/>
        </w:rPr>
        <w:t>test_la_sugerencia_es_inmutable</w:t>
      </w:r>
    </w:p>
    <w:p>
      <w:pPr>
        <w:pStyle w:val="ListBullet"/>
      </w:pPr>
      <w:r>
        <w:rPr>
          <w:rFonts w:ascii="Consolas" w:hAnsi="Consolas"/>
          <w:sz w:val="19"/>
        </w:rPr>
        <w:t>test_el_tipo_declarado_es_uno_de_los_dos</w:t>
      </w:r>
    </w:p>
    <w:p/>
    <w:p>
      <w:pPr>
        <w:pStyle w:val="Heading2"/>
      </w:pPr>
      <w:r>
        <w:t>3 · `backend-admin` — 345 unit tests</w:t>
      </w:r>
    </w:p>
    <w:p>
      <w:pPr>
        <w:pStyle w:val="Heading3"/>
      </w:pPr>
      <w:r>
        <w:t>`apps/audit/tests/test_audit_endpoint.py`</w:t>
      </w:r>
    </w:p>
    <w:p>
      <w:r>
        <w:rPr>
          <w:b/>
        </w:rPr>
        <w:t>TestAuditEndpointAuth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test_anon_returns_401</w:t>
      </w:r>
    </w:p>
    <w:p>
      <w:pPr>
        <w:pStyle w:val="ListBullet"/>
      </w:pPr>
      <w:r>
        <w:rPr>
          <w:rFonts w:ascii="Consolas" w:hAnsi="Consolas"/>
          <w:sz w:val="19"/>
        </w:rPr>
        <w:t>test_supervisor_get_allowed</w:t>
      </w:r>
    </w:p>
    <w:p>
      <w:pPr>
        <w:pStyle w:val="ListBullet"/>
      </w:pPr>
      <w:r>
        <w:rPr>
          <w:rFonts w:ascii="Consolas" w:hAnsi="Consolas"/>
          <w:sz w:val="19"/>
        </w:rPr>
        <w:t>test_analista_get_allowed</w:t>
      </w:r>
    </w:p>
    <w:p>
      <w:pPr>
        <w:pStyle w:val="ListBullet"/>
      </w:pPr>
      <w:r>
        <w:rPr>
          <w:rFonts w:ascii="Consolas" w:hAnsi="Consolas"/>
          <w:sz w:val="19"/>
        </w:rPr>
        <w:t>test_admin_returns_200</w:t>
      </w:r>
    </w:p>
    <w:p>
      <w:r>
        <w:rPr>
          <w:b/>
        </w:rPr>
        <w:t>TestAuditEndpointPayload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test_response_shape</w:t>
      </w:r>
    </w:p>
    <w:p>
      <w:pPr>
        <w:pStyle w:val="ListBullet"/>
      </w:pPr>
      <w:r>
        <w:rPr>
          <w:rFonts w:ascii="Consolas" w:hAnsi="Consolas"/>
          <w:sz w:val="19"/>
        </w:rPr>
        <w:t>test_results_is_list</w:t>
      </w:r>
    </w:p>
    <w:p>
      <w:r>
        <w:rPr>
          <w:b/>
        </w:rPr>
        <w:t>TestAuditEndpointFilters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test_filter_by_action_create</w:t>
      </w:r>
    </w:p>
    <w:p>
      <w:pPr>
        <w:pStyle w:val="ListBullet"/>
      </w:pPr>
      <w:r>
        <w:rPr>
          <w:rFonts w:ascii="Consolas" w:hAnsi="Consolas"/>
          <w:sz w:val="19"/>
        </w:rPr>
        <w:t>test_filter_by_action_update</w:t>
      </w:r>
    </w:p>
    <w:p>
      <w:pPr>
        <w:pStyle w:val="ListBullet"/>
      </w:pPr>
      <w:r>
        <w:rPr>
          <w:rFonts w:ascii="Consolas" w:hAnsi="Consolas"/>
          <w:sz w:val="19"/>
        </w:rPr>
        <w:t>test_filter_by_model</w:t>
      </w:r>
    </w:p>
    <w:p>
      <w:pPr>
        <w:pStyle w:val="ListBullet"/>
      </w:pPr>
      <w:r>
        <w:rPr>
          <w:rFonts w:ascii="Consolas" w:hAnsi="Consolas"/>
          <w:sz w:val="19"/>
        </w:rPr>
        <w:t>test_invalid_action_filter_ignored</w:t>
      </w:r>
    </w:p>
    <w:p>
      <w:pPr>
        <w:pStyle w:val="ListBullet"/>
      </w:pPr>
      <w:r>
        <w:rPr>
          <w:rFonts w:ascii="Consolas" w:hAnsi="Consolas"/>
          <w:sz w:val="19"/>
        </w:rPr>
        <w:t>test_pagination_limit</w:t>
      </w:r>
    </w:p>
    <w:p>
      <w:pPr>
        <w:pStyle w:val="ListBullet"/>
      </w:pPr>
      <w:r>
        <w:rPr>
          <w:rFonts w:ascii="Consolas" w:hAnsi="Consolas"/>
          <w:sz w:val="19"/>
        </w:rPr>
        <w:t>test_pagination_offset</w:t>
      </w:r>
    </w:p>
    <w:p>
      <w:pPr>
        <w:pStyle w:val="Heading3"/>
      </w:pPr>
      <w:r>
        <w:t>`apps/audit/tests/test_auditlog_signal.py`</w:t>
      </w:r>
    </w:p>
    <w:p>
      <w:r>
        <w:rPr>
          <w:b/>
        </w:rPr>
        <w:t>TestAdminUserAudit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test_create_generates_log_entry</w:t>
      </w:r>
    </w:p>
    <w:p>
      <w:pPr>
        <w:pStyle w:val="ListBullet"/>
      </w:pPr>
      <w:r>
        <w:rPr>
          <w:rFonts w:ascii="Consolas" w:hAnsi="Consolas"/>
          <w:sz w:val="19"/>
        </w:rPr>
        <w:t>test_update_generates_log_entry</w:t>
      </w:r>
    </w:p>
    <w:p>
      <w:pPr>
        <w:pStyle w:val="ListBullet"/>
      </w:pPr>
      <w:r>
        <w:rPr>
          <w:rFonts w:ascii="Consolas" w:hAnsi="Consolas"/>
          <w:sz w:val="19"/>
        </w:rPr>
        <w:t>test_soft_delete_generates_log_entry</w:t>
      </w:r>
    </w:p>
    <w:p>
      <w:pPr>
        <w:pStyle w:val="ListBullet"/>
      </w:pPr>
      <w:r>
        <w:rPr>
          <w:rFonts w:ascii="Consolas" w:hAnsi="Consolas"/>
          <w:sz w:val="19"/>
        </w:rPr>
        <w:t>test_log_entry_records_changes</w:t>
      </w:r>
    </w:p>
    <w:p>
      <w:r>
        <w:rPr>
          <w:b/>
        </w:rPr>
        <w:t>TestUserAudit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test_user_creation_generates_log_entry</w:t>
      </w:r>
    </w:p>
    <w:p>
      <w:pPr>
        <w:pStyle w:val="ListBullet"/>
      </w:pPr>
      <w:r>
        <w:rPr>
          <w:rFonts w:ascii="Consolas" w:hAnsi="Consolas"/>
          <w:sz w:val="19"/>
        </w:rPr>
        <w:t>test_user_role_change_audited</w:t>
      </w:r>
    </w:p>
    <w:p>
      <w:pPr>
        <w:pStyle w:val="Heading3"/>
      </w:pPr>
      <w:r>
        <w:t>`apps/config/tests/test_ai_models.py`</w:t>
      </w:r>
    </w:p>
    <w:p>
      <w:r>
        <w:rPr>
          <w:b/>
        </w:rPr>
        <w:t>TestModelConfig</w:t>
      </w:r>
      <w:r>
        <w:t xml:space="preserve"> — 7 pruebas</w:t>
      </w:r>
    </w:p>
    <w:p>
      <w:pPr>
        <w:pStyle w:val="ListBullet"/>
      </w:pPr>
      <w:r>
        <w:rPr>
          <w:rFonts w:ascii="Consolas" w:hAnsi="Consolas"/>
          <w:sz w:val="19"/>
        </w:rPr>
        <w:t>test_singleton_constraint_prevents_two_active</w:t>
      </w:r>
    </w:p>
    <w:p>
      <w:pPr>
        <w:pStyle w:val="ListBullet"/>
      </w:pPr>
      <w:r>
        <w:rPr>
          <w:rFonts w:ascii="Consolas" w:hAnsi="Consolas"/>
          <w:sz w:val="19"/>
        </w:rPr>
        <w:t>test_two_inactive_rows_allowed</w:t>
      </w:r>
    </w:p>
    <w:p>
      <w:pPr>
        <w:pStyle w:val="ListBullet"/>
      </w:pPr>
      <w:r>
        <w:rPr>
          <w:rFonts w:ascii="Consolas" w:hAnsi="Consolas"/>
          <w:sz w:val="19"/>
        </w:rPr>
        <w:t>test_compliance_warning_true_below_threshold</w:t>
      </w:r>
    </w:p>
    <w:p>
      <w:pPr>
        <w:pStyle w:val="ListBullet"/>
      </w:pPr>
      <w:r>
        <w:rPr>
          <w:rFonts w:ascii="Consolas" w:hAnsi="Consolas"/>
          <w:sz w:val="19"/>
        </w:rPr>
        <w:t>test_compliance_warning_false_at_or_above_threshold</w:t>
      </w:r>
    </w:p>
    <w:p>
      <w:pPr>
        <w:pStyle w:val="ListBullet"/>
      </w:pPr>
      <w:r>
        <w:rPr>
          <w:rFonts w:ascii="Consolas" w:hAnsi="Consolas"/>
          <w:sz w:val="19"/>
        </w:rPr>
        <w:t>test_str_representation</w:t>
      </w:r>
    </w:p>
    <w:p>
      <w:pPr>
        <w:pStyle w:val="ListBullet"/>
      </w:pPr>
      <w:r>
        <w:rPr>
          <w:rFonts w:ascii="Consolas" w:hAnsi="Consolas"/>
          <w:sz w:val="19"/>
        </w:rPr>
        <w:t>test_invalid_analysis_mode_rejected_by_constraint</w:t>
      </w:r>
    </w:p>
    <w:p>
      <w:pPr>
        <w:pStyle w:val="ListBullet"/>
      </w:pPr>
      <w:r>
        <w:rPr>
          <w:rFonts w:ascii="Consolas" w:hAnsi="Consolas"/>
          <w:sz w:val="19"/>
        </w:rPr>
        <w:t>test_confidence_out_of_range_rejected_by_constraint</w:t>
      </w:r>
    </w:p>
    <w:p>
      <w:r>
        <w:rPr>
          <w:b/>
        </w:rPr>
        <w:t>TestModelMetric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test_str_representation</w:t>
      </w:r>
    </w:p>
    <w:p>
      <w:pPr>
        <w:pStyle w:val="ListBullet"/>
      </w:pPr>
      <w:r>
        <w:rPr>
          <w:rFonts w:ascii="Consolas" w:hAnsi="Consolas"/>
          <w:sz w:val="19"/>
        </w:rPr>
        <w:t>test_ordering_most_recent_first</w:t>
      </w:r>
    </w:p>
    <w:p>
      <w:r>
        <w:rPr>
          <w:b/>
        </w:rPr>
        <w:t>TestModelConfigSerializer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test_compliance_warning_reflects_model_property</w:t>
      </w:r>
    </w:p>
    <w:p>
      <w:pPr>
        <w:pStyle w:val="ListBullet"/>
      </w:pPr>
      <w:r>
        <w:rPr>
          <w:rFonts w:ascii="Consolas" w:hAnsi="Consolas"/>
          <w:sz w:val="19"/>
        </w:rPr>
        <w:t>test_validate_confidence_threshold_rejects_out_of_range</w:t>
      </w:r>
    </w:p>
    <w:p>
      <w:pPr>
        <w:pStyle w:val="ListBullet"/>
      </w:pPr>
      <w:r>
        <w:rPr>
          <w:rFonts w:ascii="Consolas" w:hAnsi="Consolas"/>
          <w:sz w:val="19"/>
        </w:rPr>
        <w:t>test_validate_detection_sensitivity_rejects_out_of_range</w:t>
      </w:r>
    </w:p>
    <w:p>
      <w:pPr>
        <w:pStyle w:val="ListBullet"/>
      </w:pPr>
      <w:r>
        <w:rPr>
          <w:rFonts w:ascii="Consolas" w:hAnsi="Consolas"/>
          <w:sz w:val="19"/>
        </w:rPr>
        <w:t>test_is_active_is_read_only</w:t>
      </w:r>
    </w:p>
    <w:p>
      <w:r>
        <w:rPr>
          <w:b/>
        </w:rPr>
        <w:t>TestModelMetricSerializer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test_serializes_all_fields</w:t>
      </w:r>
    </w:p>
    <w:p>
      <w:pPr>
        <w:pStyle w:val="ListBullet"/>
      </w:pPr>
      <w:r>
        <w:rPr>
          <w:rFonts w:ascii="Consolas" w:hAnsi="Consolas"/>
          <w:sz w:val="19"/>
        </w:rPr>
        <w:t>test_rejects_missing_required_field</w:t>
      </w:r>
    </w:p>
    <w:p>
      <w:r>
        <w:rPr>
          <w:b/>
        </w:rPr>
        <w:t>TestModelConfigView</w:t>
      </w:r>
      <w:r>
        <w:t xml:space="preserve"> — 12 pruebas</w:t>
      </w:r>
    </w:p>
    <w:p>
      <w:pPr>
        <w:pStyle w:val="ListBullet"/>
      </w:pPr>
      <w:r>
        <w:rPr>
          <w:rFonts w:ascii="Consolas" w:hAnsi="Consolas"/>
          <w:sz w:val="19"/>
        </w:rPr>
        <w:t>test_get_creates_singleton_if_missing</w:t>
      </w:r>
    </w:p>
    <w:p>
      <w:pPr>
        <w:pStyle w:val="ListBullet"/>
      </w:pPr>
      <w:r>
        <w:rPr>
          <w:rFonts w:ascii="Consolas" w:hAnsi="Consolas"/>
          <w:sz w:val="19"/>
        </w:rPr>
        <w:t>test_get_idempotent</w:t>
      </w:r>
    </w:p>
    <w:p>
      <w:pPr>
        <w:pStyle w:val="ListBullet"/>
      </w:pPr>
      <w:r>
        <w:rPr>
          <w:rFonts w:ascii="Consolas" w:hAnsi="Consolas"/>
          <w:sz w:val="19"/>
        </w:rPr>
        <w:t>test_patch_updates_confidence_threshold</w:t>
      </w:r>
    </w:p>
    <w:p>
      <w:pPr>
        <w:pStyle w:val="ListBullet"/>
      </w:pPr>
      <w:r>
        <w:rPr>
          <w:rFonts w:ascii="Consolas" w:hAnsi="Consolas"/>
          <w:sz w:val="19"/>
        </w:rPr>
        <w:t>test_patch_updates_detection_sensitivity</w:t>
      </w:r>
    </w:p>
    <w:p>
      <w:pPr>
        <w:pStyle w:val="ListBullet"/>
      </w:pPr>
      <w:r>
        <w:rPr>
          <w:rFonts w:ascii="Consolas" w:hAnsi="Consolas"/>
          <w:sz w:val="19"/>
        </w:rPr>
        <w:t>test_confidence_below_0_85_sets_compliance_warning</w:t>
      </w:r>
    </w:p>
    <w:p>
      <w:pPr>
        <w:pStyle w:val="ListBullet"/>
      </w:pPr>
      <w:r>
        <w:rPr>
          <w:rFonts w:ascii="Consolas" w:hAnsi="Consolas"/>
          <w:sz w:val="19"/>
        </w:rPr>
        <w:t>test_confidence_at_0_85_no_compliance_warning</w:t>
      </w:r>
    </w:p>
    <w:p>
      <w:pPr>
        <w:pStyle w:val="ListBullet"/>
      </w:pPr>
      <w:r>
        <w:rPr>
          <w:rFonts w:ascii="Consolas" w:hAnsi="Consolas"/>
          <w:sz w:val="19"/>
        </w:rPr>
        <w:t>test_patch_sets_updated_by</w:t>
      </w:r>
    </w:p>
    <w:p>
      <w:pPr>
        <w:pStyle w:val="ListBullet"/>
      </w:pPr>
      <w:r>
        <w:rPr>
          <w:rFonts w:ascii="Consolas" w:hAnsi="Consolas"/>
          <w:sz w:val="19"/>
        </w:rPr>
        <w:t>test_patch_invalid_analysis_mode_rejected</w:t>
      </w:r>
    </w:p>
    <w:p>
      <w:pPr>
        <w:pStyle w:val="ListBullet"/>
      </w:pPr>
      <w:r>
        <w:rPr>
          <w:rFonts w:ascii="Consolas" w:hAnsi="Consolas"/>
          <w:sz w:val="19"/>
        </w:rPr>
        <w:t>test_patch_requires_admin_role</w:t>
      </w:r>
    </w:p>
    <w:p>
      <w:pPr>
        <w:pStyle w:val="ListBullet"/>
      </w:pPr>
      <w:r>
        <w:rPr>
          <w:rFonts w:ascii="Consolas" w:hAnsi="Consolas"/>
          <w:sz w:val="19"/>
        </w:rPr>
        <w:t>test_get_allowed_for_non_admin_authenticated</w:t>
      </w:r>
    </w:p>
    <w:p>
      <w:pPr>
        <w:pStyle w:val="ListBullet"/>
      </w:pPr>
      <w:r>
        <w:rPr>
          <w:rFonts w:ascii="Consolas" w:hAnsi="Consolas"/>
          <w:sz w:val="19"/>
        </w:rPr>
        <w:t>test_get_without_auth_returns_401</w:t>
      </w:r>
    </w:p>
    <w:p>
      <w:pPr>
        <w:pStyle w:val="ListBullet"/>
      </w:pPr>
      <w:r>
        <w:rPr>
          <w:rFonts w:ascii="Consolas" w:hAnsi="Consolas"/>
          <w:sz w:val="19"/>
        </w:rPr>
        <w:t>test_patch_without_auth_returns_401</w:t>
      </w:r>
    </w:p>
    <w:p>
      <w:r>
        <w:rPr>
          <w:b/>
        </w:rPr>
        <w:t>TestModelMetricViews</w:t>
      </w:r>
      <w:r>
        <w:t xml:space="preserve"> — 10 pruebas</w:t>
      </w:r>
    </w:p>
    <w:p>
      <w:pPr>
        <w:pStyle w:val="ListBullet"/>
      </w:pPr>
      <w:r>
        <w:rPr>
          <w:rFonts w:ascii="Consolas" w:hAnsi="Consolas"/>
          <w:sz w:val="19"/>
        </w:rPr>
        <w:t>test_post_creates_snapshot</w:t>
      </w:r>
    </w:p>
    <w:p>
      <w:pPr>
        <w:pStyle w:val="ListBullet"/>
      </w:pPr>
      <w:r>
        <w:rPr>
          <w:rFonts w:ascii="Consolas" w:hAnsi="Consolas"/>
          <w:sz w:val="19"/>
        </w:rPr>
        <w:t>test_post_requires_admin_role</w:t>
      </w:r>
    </w:p>
    <w:p>
      <w:pPr>
        <w:pStyle w:val="ListBullet"/>
      </w:pPr>
      <w:r>
        <w:rPr>
          <w:rFonts w:ascii="Consolas" w:hAnsi="Consolas"/>
          <w:sz w:val="19"/>
        </w:rPr>
        <w:t>test_metrics_append_only_no_patch_no_delete</w:t>
      </w:r>
    </w:p>
    <w:p>
      <w:pPr>
        <w:pStyle w:val="ListBullet"/>
      </w:pPr>
      <w:r>
        <w:rPr>
          <w:rFonts w:ascii="Consolas" w:hAnsi="Consolas"/>
          <w:sz w:val="19"/>
        </w:rPr>
        <w:t>test_metrics_endpoint_filters_by_days</w:t>
      </w:r>
    </w:p>
    <w:p>
      <w:pPr>
        <w:pStyle w:val="ListBullet"/>
      </w:pPr>
      <w:r>
        <w:rPr>
          <w:rFonts w:ascii="Consolas" w:hAnsi="Consolas"/>
          <w:sz w:val="19"/>
        </w:rPr>
        <w:t>test_metrics_days_param_clamped_below_minimum</w:t>
      </w:r>
    </w:p>
    <w:p>
      <w:pPr>
        <w:pStyle w:val="ListBullet"/>
      </w:pPr>
      <w:r>
        <w:rPr>
          <w:rFonts w:ascii="Consolas" w:hAnsi="Consolas"/>
          <w:sz w:val="19"/>
        </w:rPr>
        <w:t>test_metrics_days_param_clamped_above_maximum</w:t>
      </w:r>
    </w:p>
    <w:p>
      <w:pPr>
        <w:pStyle w:val="ListBullet"/>
      </w:pPr>
      <w:r>
        <w:rPr>
          <w:rFonts w:ascii="Consolas" w:hAnsi="Consolas"/>
          <w:sz w:val="19"/>
        </w:rPr>
        <w:t>test_metrics_days_param_non_numeric_falls_back_to_default</w:t>
      </w:r>
    </w:p>
    <w:p>
      <w:pPr>
        <w:pStyle w:val="ListBullet"/>
      </w:pPr>
      <w:r>
        <w:rPr>
          <w:rFonts w:ascii="Consolas" w:hAnsi="Consolas"/>
          <w:sz w:val="19"/>
        </w:rPr>
        <w:t>test_latest_returns_204_when_empty</w:t>
      </w:r>
    </w:p>
    <w:p>
      <w:pPr>
        <w:pStyle w:val="ListBullet"/>
      </w:pPr>
      <w:r>
        <w:rPr>
          <w:rFonts w:ascii="Consolas" w:hAnsi="Consolas"/>
          <w:sz w:val="19"/>
        </w:rPr>
        <w:t>test_latest_returns_most_recent</w:t>
      </w:r>
    </w:p>
    <w:p>
      <w:pPr>
        <w:pStyle w:val="ListBullet"/>
      </w:pPr>
      <w:r>
        <w:rPr>
          <w:rFonts w:ascii="Consolas" w:hAnsi="Consolas"/>
          <w:sz w:val="19"/>
        </w:rPr>
        <w:t>test_metrics_list_without_auth_returns_401</w:t>
      </w:r>
    </w:p>
    <w:p>
      <w:r>
        <w:rPr>
          <w:b/>
        </w:rPr>
        <w:t>(funciones sueltas)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test_health_view_includes_modelos_section</w:t>
      </w:r>
    </w:p>
    <w:p>
      <w:pPr>
        <w:pStyle w:val="ListBullet"/>
      </w:pPr>
      <w:r>
        <w:rPr>
          <w:rFonts w:ascii="Consolas" w:hAnsi="Consolas"/>
          <w:sz w:val="19"/>
        </w:rPr>
        <w:t>test_validation_error_response_without_message_dict_uses_detail</w:t>
      </w:r>
    </w:p>
    <w:p>
      <w:pPr>
        <w:pStyle w:val="Heading3"/>
      </w:pPr>
      <w:r>
        <w:t>`apps/config/tests/test_appearance.py`</w:t>
      </w:r>
    </w:p>
    <w:p>
      <w:r>
        <w:rPr>
          <w:b/>
        </w:rPr>
        <w:t>TestAppearancePreferenceModel</w:t>
      </w:r>
      <w:r>
        <w:t xml:space="preserve"> — 7 pruebas</w:t>
      </w:r>
    </w:p>
    <w:p>
      <w:pPr>
        <w:pStyle w:val="ListBullet"/>
      </w:pPr>
      <w:r>
        <w:rPr>
          <w:rFonts w:ascii="Consolas" w:hAnsi="Consolas"/>
          <w:sz w:val="19"/>
        </w:rPr>
        <w:t>test_defaults</w:t>
      </w:r>
    </w:p>
    <w:p>
      <w:pPr>
        <w:pStyle w:val="ListBullet"/>
      </w:pPr>
      <w:r>
        <w:rPr>
          <w:rFonts w:ascii="Consolas" w:hAnsi="Consolas"/>
          <w:sz w:val="19"/>
        </w:rPr>
        <w:t>test_str_representation</w:t>
      </w:r>
    </w:p>
    <w:p>
      <w:pPr>
        <w:pStyle w:val="ListBullet"/>
      </w:pPr>
      <w:r>
        <w:rPr>
          <w:rFonts w:ascii="Consolas" w:hAnsi="Consolas"/>
          <w:sz w:val="19"/>
        </w:rPr>
        <w:t>test_one_to_one_constraint</w:t>
      </w:r>
    </w:p>
    <w:p>
      <w:pPr>
        <w:pStyle w:val="ListBullet"/>
      </w:pPr>
      <w:r>
        <w:rPr>
          <w:rFonts w:ascii="Consolas" w:hAnsi="Consolas"/>
          <w:sz w:val="19"/>
        </w:rPr>
        <w:t>test_invalid_theme_rejected_by_constraint</w:t>
      </w:r>
    </w:p>
    <w:p>
      <w:pPr>
        <w:pStyle w:val="ListBullet"/>
      </w:pPr>
      <w:r>
        <w:rPr>
          <w:rFonts w:ascii="Consolas" w:hAnsi="Consolas"/>
          <w:sz w:val="19"/>
        </w:rPr>
        <w:t>test_invalid_density_rejected_by_constraint</w:t>
      </w:r>
    </w:p>
    <w:p>
      <w:pPr>
        <w:pStyle w:val="ListBullet"/>
      </w:pPr>
      <w:r>
        <w:rPr>
          <w:rFonts w:ascii="Consolas" w:hAnsi="Consolas"/>
          <w:sz w:val="19"/>
        </w:rPr>
        <w:t>test_invalid_language_rejected_by_constraint</w:t>
      </w:r>
    </w:p>
    <w:p>
      <w:pPr>
        <w:pStyle w:val="ListBullet"/>
      </w:pPr>
      <w:r>
        <w:rPr>
          <w:rFonts w:ascii="Consolas" w:hAnsi="Consolas"/>
          <w:sz w:val="19"/>
        </w:rPr>
        <w:t>test_invalid_font_size_rejected_by_constraint</w:t>
      </w:r>
    </w:p>
    <w:p>
      <w:r>
        <w:rPr>
          <w:b/>
        </w:rPr>
        <w:t>TestAppearancePreferenceSerializer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test_serializes_all_fields</w:t>
      </w:r>
    </w:p>
    <w:p>
      <w:pPr>
        <w:pStyle w:val="ListBullet"/>
      </w:pPr>
      <w:r>
        <w:rPr>
          <w:rFonts w:ascii="Consolas" w:hAnsi="Consolas"/>
          <w:sz w:val="19"/>
        </w:rPr>
        <w:t>test_rejects_invalid_theme_choice</w:t>
      </w:r>
    </w:p>
    <w:p>
      <w:pPr>
        <w:pStyle w:val="ListBullet"/>
      </w:pPr>
      <w:r>
        <w:rPr>
          <w:rFonts w:ascii="Consolas" w:hAnsi="Consolas"/>
          <w:sz w:val="19"/>
        </w:rPr>
        <w:t>test_id_and_updated_at_read_only</w:t>
      </w:r>
    </w:p>
    <w:p>
      <w:r>
        <w:rPr>
          <w:b/>
        </w:rPr>
        <w:t>TestMeAppearanceView</w:t>
      </w:r>
      <w:r>
        <w:t xml:space="preserve"> — 7 pruebas</w:t>
      </w:r>
    </w:p>
    <w:p>
      <w:pPr>
        <w:pStyle w:val="ListBullet"/>
      </w:pPr>
      <w:r>
        <w:rPr>
          <w:rFonts w:ascii="Consolas" w:hAnsi="Consolas"/>
          <w:sz w:val="19"/>
        </w:rPr>
        <w:t>test_get_creates_preferences_if_missing</w:t>
      </w:r>
    </w:p>
    <w:p>
      <w:pPr>
        <w:pStyle w:val="ListBullet"/>
      </w:pPr>
      <w:r>
        <w:rPr>
          <w:rFonts w:ascii="Consolas" w:hAnsi="Consolas"/>
          <w:sz w:val="19"/>
        </w:rPr>
        <w:t>test_get_idempotent</w:t>
      </w:r>
    </w:p>
    <w:p>
      <w:pPr>
        <w:pStyle w:val="ListBullet"/>
      </w:pPr>
      <w:r>
        <w:rPr>
          <w:rFonts w:ascii="Consolas" w:hAnsi="Consolas"/>
          <w:sz w:val="19"/>
        </w:rPr>
        <w:t>test_patch_updates_theme_and_density</w:t>
      </w:r>
    </w:p>
    <w:p>
      <w:pPr>
        <w:pStyle w:val="ListBullet"/>
      </w:pPr>
      <w:r>
        <w:rPr>
          <w:rFonts w:ascii="Consolas" w:hAnsi="Consolas"/>
          <w:sz w:val="19"/>
        </w:rPr>
        <w:t>test_patch_invalid_theme_rejected</w:t>
      </w:r>
    </w:p>
    <w:p>
      <w:pPr>
        <w:pStyle w:val="ListBullet"/>
      </w:pPr>
      <w:r>
        <w:rPr>
          <w:rFonts w:ascii="Consolas" w:hAnsi="Consolas"/>
          <w:sz w:val="19"/>
        </w:rPr>
        <w:t>test_patch_persists_to_db</w:t>
      </w:r>
    </w:p>
    <w:p>
      <w:pPr>
        <w:pStyle w:val="ListBullet"/>
      </w:pPr>
      <w:r>
        <w:rPr>
          <w:rFonts w:ascii="Consolas" w:hAnsi="Consolas"/>
          <w:sz w:val="19"/>
        </w:rPr>
        <w:t>test_get_without_auth_returns_401</w:t>
      </w:r>
    </w:p>
    <w:p>
      <w:pPr>
        <w:pStyle w:val="ListBullet"/>
      </w:pPr>
      <w:r>
        <w:rPr>
          <w:rFonts w:ascii="Consolas" w:hAnsi="Consolas"/>
          <w:sz w:val="19"/>
        </w:rPr>
        <w:t>test_patch_without_auth_returns_401</w:t>
      </w:r>
    </w:p>
    <w:p>
      <w:r>
        <w:rPr>
          <w:b/>
        </w:rPr>
        <w:t>(funciones sueltas)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test_health_view_includes_appearance_section</w:t>
      </w:r>
    </w:p>
    <w:p>
      <w:pPr>
        <w:pStyle w:val="Heading3"/>
      </w:pPr>
      <w:r>
        <w:t>`apps/config/tests/test_health.py`</w:t>
      </w:r>
    </w:p>
    <w:p>
      <w:r>
        <w:rPr>
          <w:b/>
        </w:rPr>
        <w:t>ConfigHealthTests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test_health_does_not_require_auth</w:t>
      </w:r>
    </w:p>
    <w:p>
      <w:pPr>
        <w:pStyle w:val="ListBullet"/>
      </w:pPr>
      <w:r>
        <w:rPr>
          <w:rFonts w:ascii="Consolas" w:hAnsi="Consolas"/>
          <w:sz w:val="19"/>
        </w:rPr>
        <w:t>test_health_endpoint_returns_ok</w:t>
      </w:r>
    </w:p>
    <w:p>
      <w:pPr>
        <w:pStyle w:val="Heading3"/>
      </w:pPr>
      <w:r>
        <w:t>`apps/config/tests/test_internal_mfa.py`</w:t>
      </w:r>
    </w:p>
    <w:p>
      <w:r>
        <w:rPr>
          <w:b/>
        </w:rPr>
        <w:t>TestInternalMfaVerify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test_valid_code_returns_valid_true</w:t>
      </w:r>
    </w:p>
    <w:p>
      <w:pPr>
        <w:pStyle w:val="ListBullet"/>
      </w:pPr>
      <w:r>
        <w:rPr>
          <w:rFonts w:ascii="Consolas" w:hAnsi="Consolas"/>
          <w:sz w:val="19"/>
        </w:rPr>
        <w:t>test_invalid_code_returns_valid_false</w:t>
      </w:r>
    </w:p>
    <w:p>
      <w:pPr>
        <w:pStyle w:val="ListBullet"/>
      </w:pPr>
      <w:r>
        <w:rPr>
          <w:rFonts w:ascii="Consolas" w:hAnsi="Consolas"/>
          <w:sz w:val="19"/>
        </w:rPr>
        <w:t>test_user_without_2fa_reports_not_enrolled</w:t>
      </w:r>
    </w:p>
    <w:p>
      <w:pPr>
        <w:pStyle w:val="ListBullet"/>
      </w:pPr>
      <w:r>
        <w:rPr>
          <w:rFonts w:ascii="Consolas" w:hAnsi="Consolas"/>
          <w:sz w:val="19"/>
        </w:rPr>
        <w:t>test_unknown_user_returns_not_enrolled</w:t>
      </w:r>
    </w:p>
    <w:p>
      <w:pPr>
        <w:pStyle w:val="ListBullet"/>
      </w:pPr>
      <w:r>
        <w:rPr>
          <w:rFonts w:ascii="Consolas" w:hAnsi="Consolas"/>
          <w:sz w:val="19"/>
        </w:rPr>
        <w:t>test_wrong_service_secret_forbidden</w:t>
      </w:r>
    </w:p>
    <w:p>
      <w:pPr>
        <w:pStyle w:val="ListBullet"/>
      </w:pPr>
      <w:r>
        <w:rPr>
          <w:rFonts w:ascii="Consolas" w:hAnsi="Consolas"/>
          <w:sz w:val="19"/>
        </w:rPr>
        <w:t>test_missing_service_secret_forbidden</w:t>
      </w:r>
    </w:p>
    <w:p>
      <w:pPr>
        <w:pStyle w:val="Heading3"/>
      </w:pPr>
      <w:r>
        <w:t>`apps/config/tests/test_notifications.py`</w:t>
      </w:r>
    </w:p>
    <w:p>
      <w:r>
        <w:rPr>
          <w:b/>
        </w:rPr>
        <w:t>TestNotificationPreferenceModel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test_str_representation</w:t>
      </w:r>
    </w:p>
    <w:p>
      <w:pPr>
        <w:pStyle w:val="ListBullet"/>
      </w:pPr>
      <w:r>
        <w:rPr>
          <w:rFonts w:ascii="Consolas" w:hAnsi="Consolas"/>
          <w:sz w:val="19"/>
        </w:rPr>
        <w:t>test_defaults</w:t>
      </w:r>
    </w:p>
    <w:p>
      <w:pPr>
        <w:pStyle w:val="ListBullet"/>
      </w:pPr>
      <w:r>
        <w:rPr>
          <w:rFonts w:ascii="Consolas" w:hAnsi="Consolas"/>
          <w:sz w:val="19"/>
        </w:rPr>
        <w:t>test_one_to_one_constraint</w:t>
      </w:r>
    </w:p>
    <w:p>
      <w:r>
        <w:rPr>
          <w:b/>
        </w:rPr>
        <w:t>TestNotificationPreferenceSerializer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test_serializes_all_fields</w:t>
      </w:r>
    </w:p>
    <w:p>
      <w:pPr>
        <w:pStyle w:val="ListBullet"/>
      </w:pPr>
      <w:r>
        <w:rPr>
          <w:rFonts w:ascii="Consolas" w:hAnsi="Consolas"/>
          <w:sz w:val="19"/>
        </w:rPr>
        <w:t>test_id_and_updated_at_read_only</w:t>
      </w:r>
    </w:p>
    <w:p>
      <w:r>
        <w:rPr>
          <w:b/>
        </w:rPr>
        <w:t>TestMeNotificationsView</w:t>
      </w:r>
      <w:r>
        <w:t xml:space="preserve"> — 8 pruebas</w:t>
      </w:r>
    </w:p>
    <w:p>
      <w:pPr>
        <w:pStyle w:val="ListBullet"/>
      </w:pPr>
      <w:r>
        <w:rPr>
          <w:rFonts w:ascii="Consolas" w:hAnsi="Consolas"/>
          <w:sz w:val="19"/>
        </w:rPr>
        <w:t>test_get_creates_preferences_if_missing</w:t>
      </w:r>
    </w:p>
    <w:p>
      <w:pPr>
        <w:pStyle w:val="ListBullet"/>
      </w:pPr>
      <w:r>
        <w:rPr>
          <w:rFonts w:ascii="Consolas" w:hAnsi="Consolas"/>
          <w:sz w:val="19"/>
        </w:rPr>
        <w:t>test_get_idempotent</w:t>
      </w:r>
    </w:p>
    <w:p>
      <w:pPr>
        <w:pStyle w:val="ListBullet"/>
      </w:pPr>
      <w:r>
        <w:rPr>
          <w:rFonts w:ascii="Consolas" w:hAnsi="Consolas"/>
          <w:sz w:val="19"/>
        </w:rPr>
        <w:t>test_get_on_creation_returns_normalized_time_format</w:t>
      </w:r>
    </w:p>
    <w:p>
      <w:pPr>
        <w:pStyle w:val="ListBullet"/>
      </w:pPr>
      <w:r>
        <w:rPr>
          <w:rFonts w:ascii="Consolas" w:hAnsi="Consolas"/>
          <w:sz w:val="19"/>
        </w:rPr>
        <w:t>test_patch_updates_email_preference</w:t>
      </w:r>
    </w:p>
    <w:p>
      <w:pPr>
        <w:pStyle w:val="ListBullet"/>
      </w:pPr>
      <w:r>
        <w:rPr>
          <w:rFonts w:ascii="Consolas" w:hAnsi="Consolas"/>
          <w:sz w:val="19"/>
        </w:rPr>
        <w:t>test_patch_updates_quiet_hours</w:t>
      </w:r>
    </w:p>
    <w:p>
      <w:pPr>
        <w:pStyle w:val="ListBullet"/>
      </w:pPr>
      <w:r>
        <w:rPr>
          <w:rFonts w:ascii="Consolas" w:hAnsi="Consolas"/>
          <w:sz w:val="19"/>
        </w:rPr>
        <w:t>test_patch_persists_to_db</w:t>
      </w:r>
    </w:p>
    <w:p>
      <w:pPr>
        <w:pStyle w:val="ListBullet"/>
      </w:pPr>
      <w:r>
        <w:rPr>
          <w:rFonts w:ascii="Consolas" w:hAnsi="Consolas"/>
          <w:sz w:val="19"/>
        </w:rPr>
        <w:t>test_get_without_auth_returns_401</w:t>
      </w:r>
    </w:p>
    <w:p>
      <w:pPr>
        <w:pStyle w:val="ListBullet"/>
      </w:pPr>
      <w:r>
        <w:rPr>
          <w:rFonts w:ascii="Consolas" w:hAnsi="Consolas"/>
          <w:sz w:val="19"/>
        </w:rPr>
        <w:t>test_patch_without_auth_returns_401</w:t>
      </w:r>
    </w:p>
    <w:p>
      <w:r>
        <w:rPr>
          <w:b/>
        </w:rPr>
        <w:t>(funciones sueltas)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test_health_view_includes_notifications_section</w:t>
      </w:r>
    </w:p>
    <w:p>
      <w:pPr>
        <w:pStyle w:val="Heading3"/>
      </w:pPr>
      <w:r>
        <w:t>`apps/config/tests/test_profile.py`</w:t>
      </w:r>
    </w:p>
    <w:p>
      <w:r>
        <w:rPr>
          <w:b/>
        </w:rPr>
        <w:t>TestValidators</w:t>
      </w:r>
      <w:r>
        <w:t xml:space="preserve"> — 10 pruebas</w:t>
      </w:r>
    </w:p>
    <w:p>
      <w:pPr>
        <w:pStyle w:val="ListBullet"/>
      </w:pPr>
      <w:r>
        <w:rPr>
          <w:rFonts w:ascii="Consolas" w:hAnsi="Consolas"/>
          <w:sz w:val="19"/>
        </w:rPr>
        <w:t>test_validate_full_name_accepts_valid</w:t>
      </w:r>
    </w:p>
    <w:p>
      <w:pPr>
        <w:pStyle w:val="ListBullet"/>
      </w:pPr>
      <w:r>
        <w:rPr>
          <w:rFonts w:ascii="Consolas" w:hAnsi="Consolas"/>
          <w:sz w:val="19"/>
        </w:rPr>
        <w:t>test_validate_full_name_rejects_too_short</w:t>
      </w:r>
    </w:p>
    <w:p>
      <w:pPr>
        <w:pStyle w:val="ListBullet"/>
      </w:pPr>
      <w:r>
        <w:rPr>
          <w:rFonts w:ascii="Consolas" w:hAnsi="Consolas"/>
          <w:sz w:val="19"/>
        </w:rPr>
        <w:t>test_validate_full_name_rejects_too_long</w:t>
      </w:r>
    </w:p>
    <w:p>
      <w:pPr>
        <w:pStyle w:val="ListBullet"/>
      </w:pPr>
      <w:r>
        <w:rPr>
          <w:rFonts w:ascii="Consolas" w:hAnsi="Consolas"/>
          <w:sz w:val="19"/>
        </w:rPr>
        <w:t>test_validate_full_name_rejects_empty</w:t>
      </w:r>
    </w:p>
    <w:p>
      <w:pPr>
        <w:pStyle w:val="ListBullet"/>
      </w:pPr>
      <w:r>
        <w:rPr>
          <w:rFonts w:ascii="Consolas" w:hAnsi="Consolas"/>
          <w:sz w:val="19"/>
        </w:rPr>
        <w:t>test_normalize_email_lowercases_and_strips</w:t>
      </w:r>
    </w:p>
    <w:p>
      <w:pPr>
        <w:pStyle w:val="ListBullet"/>
      </w:pPr>
      <w:r>
        <w:rPr>
          <w:rFonts w:ascii="Consolas" w:hAnsi="Consolas"/>
          <w:sz w:val="19"/>
        </w:rPr>
        <w:t>test_validate_phone_accepts_e164_like</w:t>
      </w:r>
    </w:p>
    <w:p>
      <w:pPr>
        <w:pStyle w:val="ListBullet"/>
      </w:pPr>
      <w:r>
        <w:rPr>
          <w:rFonts w:ascii="Consolas" w:hAnsi="Consolas"/>
          <w:sz w:val="19"/>
        </w:rPr>
        <w:t>test_validate_phone_accepts_empty</w:t>
      </w:r>
    </w:p>
    <w:p>
      <w:pPr>
        <w:pStyle w:val="ListBullet"/>
      </w:pPr>
      <w:r>
        <w:rPr>
          <w:rFonts w:ascii="Consolas" w:hAnsi="Consolas"/>
          <w:sz w:val="19"/>
        </w:rPr>
        <w:t>test_validate_phone_rejects_garbage</w:t>
      </w:r>
    </w:p>
    <w:p>
      <w:pPr>
        <w:pStyle w:val="ListBullet"/>
      </w:pPr>
      <w:r>
        <w:rPr>
          <w:rFonts w:ascii="Consolas" w:hAnsi="Consolas"/>
          <w:sz w:val="19"/>
        </w:rPr>
        <w:t>test_email_regex_matches_basic</w:t>
      </w:r>
    </w:p>
    <w:p>
      <w:pPr>
        <w:pStyle w:val="ListBullet"/>
      </w:pPr>
      <w:r>
        <w:rPr>
          <w:rFonts w:ascii="Consolas" w:hAnsi="Consolas"/>
          <w:sz w:val="19"/>
        </w:rPr>
        <w:t>test_phone_regex_basic</w:t>
      </w:r>
    </w:p>
    <w:p>
      <w:r>
        <w:rPr>
          <w:b/>
        </w:rPr>
        <w:t>TestAdminProfileModel</w:t>
      </w:r>
      <w:r>
        <w:t xml:space="preserve"> — 8 pruebas</w:t>
      </w:r>
    </w:p>
    <w:p>
      <w:pPr>
        <w:pStyle w:val="ListBullet"/>
      </w:pPr>
      <w:r>
        <w:rPr>
          <w:rFonts w:ascii="Consolas" w:hAnsi="Consolas"/>
          <w:sz w:val="19"/>
        </w:rPr>
        <w:t>test_str_returns_email</w:t>
      </w:r>
    </w:p>
    <w:p>
      <w:pPr>
        <w:pStyle w:val="ListBullet"/>
      </w:pPr>
      <w:r>
        <w:rPr>
          <w:rFonts w:ascii="Consolas" w:hAnsi="Consolas"/>
          <w:sz w:val="19"/>
        </w:rPr>
        <w:t>test_save_normalizes_email</w:t>
      </w:r>
    </w:p>
    <w:p>
      <w:pPr>
        <w:pStyle w:val="ListBullet"/>
      </w:pPr>
      <w:r>
        <w:rPr>
          <w:rFonts w:ascii="Consolas" w:hAnsi="Consolas"/>
          <w:sz w:val="19"/>
        </w:rPr>
        <w:t>test_save_strips_full_name</w:t>
      </w:r>
    </w:p>
    <w:p>
      <w:pPr>
        <w:pStyle w:val="ListBullet"/>
      </w:pPr>
      <w:r>
        <w:rPr>
          <w:rFonts w:ascii="Consolas" w:hAnsi="Consolas"/>
          <w:sz w:val="19"/>
        </w:rPr>
        <w:t>test_save_rejects_too_short_name</w:t>
      </w:r>
    </w:p>
    <w:p>
      <w:pPr>
        <w:pStyle w:val="ListBullet"/>
      </w:pPr>
      <w:r>
        <w:rPr>
          <w:rFonts w:ascii="Consolas" w:hAnsi="Consolas"/>
          <w:sz w:val="19"/>
        </w:rPr>
        <w:t>test_save_rejects_bad_email</w:t>
      </w:r>
    </w:p>
    <w:p>
      <w:pPr>
        <w:pStyle w:val="ListBullet"/>
      </w:pPr>
      <w:r>
        <w:rPr>
          <w:rFonts w:ascii="Consolas" w:hAnsi="Consolas"/>
          <w:sz w:val="19"/>
        </w:rPr>
        <w:t>test_save_rejects_bad_phone</w:t>
      </w:r>
    </w:p>
    <w:p>
      <w:pPr>
        <w:pStyle w:val="ListBullet"/>
      </w:pPr>
      <w:r>
        <w:rPr>
          <w:rFonts w:ascii="Consolas" w:hAnsi="Consolas"/>
          <w:sz w:val="19"/>
        </w:rPr>
        <w:t>test_save_allows_blank_phone</w:t>
      </w:r>
    </w:p>
    <w:p>
      <w:pPr>
        <w:pStyle w:val="ListBullet"/>
      </w:pPr>
      <w:r>
        <w:rPr>
          <w:rFonts w:ascii="Consolas" w:hAnsi="Consolas"/>
          <w:sz w:val="19"/>
        </w:rPr>
        <w:t>test_db_table_uses_admin_profiles_prefix</w:t>
      </w:r>
    </w:p>
    <w:p>
      <w:r>
        <w:rPr>
          <w:b/>
        </w:rPr>
        <w:t>TestAdminProfileSerializer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test_serializes_all_fields</w:t>
      </w:r>
    </w:p>
    <w:p>
      <w:pPr>
        <w:pStyle w:val="ListBullet"/>
      </w:pPr>
      <w:r>
        <w:rPr>
          <w:rFonts w:ascii="Consolas" w:hAnsi="Consolas"/>
          <w:sz w:val="19"/>
        </w:rPr>
        <w:t>test_read_only_fields_not_accepted_on_input</w:t>
      </w:r>
    </w:p>
    <w:p>
      <w:pPr>
        <w:pStyle w:val="ListBullet"/>
      </w:pPr>
      <w:r>
        <w:rPr>
          <w:rFonts w:ascii="Consolas" w:hAnsi="Consolas"/>
          <w:sz w:val="19"/>
        </w:rPr>
        <w:t>test_validate_full_name_runs</w:t>
      </w:r>
    </w:p>
    <w:p>
      <w:pPr>
        <w:pStyle w:val="ListBullet"/>
      </w:pPr>
      <w:r>
        <w:rPr>
          <w:rFonts w:ascii="Consolas" w:hAnsi="Consolas"/>
          <w:sz w:val="19"/>
        </w:rPr>
        <w:t>test_validate_email_normalizes</w:t>
      </w:r>
    </w:p>
    <w:p>
      <w:pPr>
        <w:pStyle w:val="ListBullet"/>
      </w:pPr>
      <w:r>
        <w:rPr>
          <w:rFonts w:ascii="Consolas" w:hAnsi="Consolas"/>
          <w:sz w:val="19"/>
        </w:rPr>
        <w:t>test_validate_phone_runs</w:t>
      </w:r>
    </w:p>
    <w:p>
      <w:pPr>
        <w:pStyle w:val="ListBullet"/>
      </w:pPr>
      <w:r>
        <w:rPr>
          <w:rFonts w:ascii="Consolas" w:hAnsi="Consolas"/>
          <w:sz w:val="19"/>
        </w:rPr>
        <w:t>test_blank_phone_accepted</w:t>
      </w:r>
    </w:p>
    <w:p>
      <w:r>
        <w:rPr>
          <w:b/>
        </w:rPr>
        <w:t>TestMeProfileView</w:t>
      </w:r>
      <w:r>
        <w:t xml:space="preserve"> — 11 pruebas</w:t>
      </w:r>
    </w:p>
    <w:p>
      <w:pPr>
        <w:pStyle w:val="ListBullet"/>
      </w:pPr>
      <w:r>
        <w:rPr>
          <w:rFonts w:ascii="Consolas" w:hAnsi="Consolas"/>
          <w:sz w:val="19"/>
        </w:rPr>
        <w:t>test_get_creates_profile_if_missing</w:t>
      </w:r>
    </w:p>
    <w:p>
      <w:pPr>
        <w:pStyle w:val="ListBullet"/>
      </w:pPr>
      <w:r>
        <w:rPr>
          <w:rFonts w:ascii="Consolas" w:hAnsi="Consolas"/>
          <w:sz w:val="19"/>
        </w:rPr>
        <w:t>test_get_idempotent</w:t>
      </w:r>
    </w:p>
    <w:p>
      <w:pPr>
        <w:pStyle w:val="ListBullet"/>
      </w:pPr>
      <w:r>
        <w:rPr>
          <w:rFonts w:ascii="Consolas" w:hAnsi="Consolas"/>
          <w:sz w:val="19"/>
        </w:rPr>
        <w:t>test_get_returns_existing_profile</w:t>
      </w:r>
    </w:p>
    <w:p>
      <w:pPr>
        <w:pStyle w:val="ListBullet"/>
      </w:pPr>
      <w:r>
        <w:rPr>
          <w:rFonts w:ascii="Consolas" w:hAnsi="Consolas"/>
          <w:sz w:val="19"/>
        </w:rPr>
        <w:t>test_patch_updates_profile</w:t>
      </w:r>
    </w:p>
    <w:p>
      <w:pPr>
        <w:pStyle w:val="ListBullet"/>
      </w:pPr>
      <w:r>
        <w:rPr>
          <w:rFonts w:ascii="Consolas" w:hAnsi="Consolas"/>
          <w:sz w:val="19"/>
        </w:rPr>
        <w:t>test_patch_persists_to_db</w:t>
      </w:r>
    </w:p>
    <w:p>
      <w:pPr>
        <w:pStyle w:val="ListBullet"/>
      </w:pPr>
      <w:r>
        <w:rPr>
          <w:rFonts w:ascii="Consolas" w:hAnsi="Consolas"/>
          <w:sz w:val="19"/>
        </w:rPr>
        <w:t>test_patch_rejects_short_name</w:t>
      </w:r>
    </w:p>
    <w:p>
      <w:pPr>
        <w:pStyle w:val="ListBullet"/>
      </w:pPr>
      <w:r>
        <w:rPr>
          <w:rFonts w:ascii="Consolas" w:hAnsi="Consolas"/>
          <w:sz w:val="19"/>
        </w:rPr>
        <w:t>test_patch_rejects_bad_email</w:t>
      </w:r>
    </w:p>
    <w:p>
      <w:pPr>
        <w:pStyle w:val="ListBullet"/>
      </w:pPr>
      <w:r>
        <w:rPr>
          <w:rFonts w:ascii="Consolas" w:hAnsi="Consolas"/>
          <w:sz w:val="19"/>
        </w:rPr>
        <w:t>test_patch_rejects_bad_phone</w:t>
      </w:r>
    </w:p>
    <w:p>
      <w:pPr>
        <w:pStyle w:val="ListBullet"/>
      </w:pPr>
      <w:r>
        <w:rPr>
          <w:rFonts w:ascii="Consolas" w:hAnsi="Consolas"/>
          <w:sz w:val="19"/>
        </w:rPr>
        <w:t>test_get_without_auth_returns_401</w:t>
      </w:r>
    </w:p>
    <w:p>
      <w:pPr>
        <w:pStyle w:val="ListBullet"/>
      </w:pPr>
      <w:r>
        <w:rPr>
          <w:rFonts w:ascii="Consolas" w:hAnsi="Consolas"/>
          <w:sz w:val="19"/>
        </w:rPr>
        <w:t>test_patch_without_auth_returns_401</w:t>
      </w:r>
    </w:p>
    <w:p>
      <w:pPr>
        <w:pStyle w:val="ListBullet"/>
      </w:pPr>
      <w:r>
        <w:rPr>
          <w:rFonts w:ascii="Consolas" w:hAnsi="Consolas"/>
          <w:sz w:val="19"/>
        </w:rPr>
        <w:t>test_audit_log_entry_created_on_patch</w:t>
      </w:r>
    </w:p>
    <w:p>
      <w:r>
        <w:rPr>
          <w:b/>
        </w:rPr>
        <w:t>TestIsOwnerOrAdmin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test_anonymous_denied</w:t>
      </w:r>
    </w:p>
    <w:p>
      <w:pPr>
        <w:pStyle w:val="ListBullet"/>
      </w:pPr>
      <w:r>
        <w:rPr>
          <w:rFonts w:ascii="Consolas" w:hAnsi="Consolas"/>
          <w:sz w:val="19"/>
        </w:rPr>
        <w:t>test_authenticated_user_has_permission</w:t>
      </w:r>
    </w:p>
    <w:p>
      <w:pPr>
        <w:pStyle w:val="ListBullet"/>
      </w:pPr>
      <w:r>
        <w:rPr>
          <w:rFonts w:ascii="Consolas" w:hAnsi="Consolas"/>
          <w:sz w:val="19"/>
        </w:rPr>
        <w:t>test_admin_can_edit_any_profile</w:t>
      </w:r>
    </w:p>
    <w:p>
      <w:pPr>
        <w:pStyle w:val="ListBullet"/>
      </w:pPr>
      <w:r>
        <w:rPr>
          <w:rFonts w:ascii="Consolas" w:hAnsi="Consolas"/>
          <w:sz w:val="19"/>
        </w:rPr>
        <w:t>test_user_can_edit_own_profile</w:t>
      </w:r>
    </w:p>
    <w:p>
      <w:pPr>
        <w:pStyle w:val="ListBullet"/>
      </w:pPr>
      <w:r>
        <w:rPr>
          <w:rFonts w:ascii="Consolas" w:hAnsi="Consolas"/>
          <w:sz w:val="19"/>
        </w:rPr>
        <w:t>test_user_cannot_edit_other_profile</w:t>
      </w:r>
    </w:p>
    <w:p>
      <w:pPr>
        <w:pStyle w:val="Heading3"/>
      </w:pPr>
      <w:r>
        <w:t>`apps/config/tests/test_security.py`</w:t>
      </w:r>
    </w:p>
    <w:p>
      <w:r>
        <w:rPr>
          <w:b/>
        </w:rPr>
        <w:t>TestRotatePassword</w:t>
      </w:r>
      <w:r>
        <w:t xml:space="preserve"> — 10 pruebas</w:t>
      </w:r>
    </w:p>
    <w:p>
      <w:pPr>
        <w:pStyle w:val="ListBullet"/>
      </w:pPr>
      <w:r>
        <w:rPr>
          <w:rFonts w:ascii="Consolas" w:hAnsi="Consolas"/>
          <w:sz w:val="19"/>
        </w:rPr>
        <w:t>test_wrong_current_rejected</w:t>
      </w:r>
    </w:p>
    <w:p>
      <w:pPr>
        <w:pStyle w:val="ListBullet"/>
      </w:pPr>
      <w:r>
        <w:rPr>
          <w:rFonts w:ascii="Consolas" w:hAnsi="Consolas"/>
          <w:sz w:val="19"/>
        </w:rPr>
        <w:t>test_mismatch_confirm_rejected</w:t>
      </w:r>
    </w:p>
    <w:p>
      <w:pPr>
        <w:pStyle w:val="ListBullet"/>
      </w:pPr>
      <w:r>
        <w:rPr>
          <w:rFonts w:ascii="Consolas" w:hAnsi="Consolas"/>
          <w:sz w:val="19"/>
        </w:rPr>
        <w:t>test_too_short_rejected</w:t>
      </w:r>
    </w:p>
    <w:p>
      <w:pPr>
        <w:pStyle w:val="ListBullet"/>
      </w:pPr>
      <w:r>
        <w:rPr>
          <w:rFonts w:ascii="Consolas" w:hAnsi="Consolas"/>
          <w:sz w:val="19"/>
        </w:rPr>
        <w:t>test_missing_uppercase_rejected</w:t>
      </w:r>
    </w:p>
    <w:p>
      <w:pPr>
        <w:pStyle w:val="ListBullet"/>
      </w:pPr>
      <w:r>
        <w:rPr>
          <w:rFonts w:ascii="Consolas" w:hAnsi="Consolas"/>
          <w:sz w:val="19"/>
        </w:rPr>
        <w:t>test_missing_digit_rejected</w:t>
      </w:r>
    </w:p>
    <w:p>
      <w:pPr>
        <w:pStyle w:val="ListBullet"/>
      </w:pPr>
      <w:r>
        <w:rPr>
          <w:rFonts w:ascii="Consolas" w:hAnsi="Consolas"/>
          <w:sz w:val="19"/>
        </w:rPr>
        <w:t>test_rejects_reuse_of_current_password</w:t>
      </w:r>
    </w:p>
    <w:p>
      <w:pPr>
        <w:pStyle w:val="ListBullet"/>
      </w:pPr>
      <w:r>
        <w:rPr>
          <w:rFonts w:ascii="Consolas" w:hAnsi="Consolas"/>
          <w:sz w:val="19"/>
        </w:rPr>
        <w:t>test_rejects_reuse_of_recent_history</w:t>
      </w:r>
    </w:p>
    <w:p>
      <w:pPr>
        <w:pStyle w:val="ListBullet"/>
      </w:pPr>
      <w:r>
        <w:rPr>
          <w:rFonts w:ascii="Consolas" w:hAnsi="Consolas"/>
          <w:sz w:val="19"/>
        </w:rPr>
        <w:t>test_history_depth_respected</w:t>
      </w:r>
    </w:p>
    <w:p>
      <w:pPr>
        <w:pStyle w:val="ListBullet"/>
      </w:pPr>
      <w:r>
        <w:rPr>
          <w:rFonts w:ascii="Consolas" w:hAnsi="Consolas"/>
          <w:sz w:val="19"/>
        </w:rPr>
        <w:t>test_success_updates_password_and_timestamp</w:t>
      </w:r>
    </w:p>
    <w:p>
      <w:pPr>
        <w:pStyle w:val="ListBullet"/>
      </w:pPr>
      <w:r>
        <w:rPr>
          <w:rFonts w:ascii="Consolas" w:hAnsi="Consolas"/>
          <w:sz w:val="19"/>
        </w:rPr>
        <w:t>test_success_creates_password_history_entry</w:t>
      </w:r>
    </w:p>
    <w:p>
      <w:r>
        <w:rPr>
          <w:b/>
        </w:rPr>
        <w:t>TestSetup2FA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test_generates_secret_and_qr</w:t>
      </w:r>
    </w:p>
    <w:p>
      <w:pPr>
        <w:pStyle w:val="ListBullet"/>
      </w:pPr>
      <w:r>
        <w:rPr>
          <w:rFonts w:ascii="Consolas" w:hAnsi="Consolas"/>
          <w:sz w:val="19"/>
        </w:rPr>
        <w:t>test_secret_persisted_encrypted_not_plain</w:t>
      </w:r>
    </w:p>
    <w:p>
      <w:pPr>
        <w:pStyle w:val="ListBullet"/>
      </w:pPr>
      <w:r>
        <w:rPr>
          <w:rFonts w:ascii="Consolas" w:hAnsi="Consolas"/>
          <w:sz w:val="19"/>
        </w:rPr>
        <w:t>test_setup_rotates_previous_secret</w:t>
      </w:r>
    </w:p>
    <w:p>
      <w:r>
        <w:rPr>
          <w:b/>
        </w:rPr>
        <w:t>TestToggle2FA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test_enable_with_valid_code_succeeds</w:t>
      </w:r>
    </w:p>
    <w:p>
      <w:pPr>
        <w:pStyle w:val="ListBullet"/>
      </w:pPr>
      <w:r>
        <w:rPr>
          <w:rFonts w:ascii="Consolas" w:hAnsi="Consolas"/>
          <w:sz w:val="19"/>
        </w:rPr>
        <w:t>test_enable_with_invalid_code_rejected</w:t>
      </w:r>
    </w:p>
    <w:p>
      <w:pPr>
        <w:pStyle w:val="ListBullet"/>
      </w:pPr>
      <w:r>
        <w:rPr>
          <w:rFonts w:ascii="Consolas" w:hAnsi="Consolas"/>
          <w:sz w:val="19"/>
        </w:rPr>
        <w:t>test_disable_requires_valid_code</w:t>
      </w:r>
    </w:p>
    <w:p>
      <w:pPr>
        <w:pStyle w:val="ListBullet"/>
      </w:pPr>
      <w:r>
        <w:rPr>
          <w:rFonts w:ascii="Consolas" w:hAnsi="Consolas"/>
          <w:sz w:val="19"/>
        </w:rPr>
        <w:t>test_disable_with_valid_code_succeeds</w:t>
      </w:r>
    </w:p>
    <w:p>
      <w:pPr>
        <w:pStyle w:val="ListBullet"/>
      </w:pPr>
      <w:r>
        <w:rPr>
          <w:rFonts w:ascii="Consolas" w:hAnsi="Consolas"/>
          <w:sz w:val="19"/>
        </w:rPr>
        <w:t>test_toggle_without_2fa_configured_raises</w:t>
      </w:r>
    </w:p>
    <w:p>
      <w:r>
        <w:rPr>
          <w:b/>
        </w:rPr>
        <w:t>TestVerifyTotpCode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test_verify_returns_false_without_secret</w:t>
      </w:r>
    </w:p>
    <w:p>
      <w:pPr>
        <w:pStyle w:val="ListBullet"/>
      </w:pPr>
      <w:r>
        <w:rPr>
          <w:rFonts w:ascii="Consolas" w:hAnsi="Consolas"/>
          <w:sz w:val="19"/>
        </w:rPr>
        <w:t>test_verify_returns_true_for_valid_code</w:t>
      </w:r>
    </w:p>
    <w:p>
      <w:pPr>
        <w:pStyle w:val="ListBullet"/>
      </w:pPr>
      <w:r>
        <w:rPr>
          <w:rFonts w:ascii="Consolas" w:hAnsi="Consolas"/>
          <w:sz w:val="19"/>
        </w:rPr>
        <w:t>test_verify_returns_false_for_invalid_code</w:t>
      </w:r>
    </w:p>
    <w:p>
      <w:r>
        <w:rPr>
          <w:b/>
        </w:rPr>
        <w:t>TestChangePasswordSerializer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test_valid_payload</w:t>
      </w:r>
    </w:p>
    <w:p>
      <w:pPr>
        <w:pStyle w:val="ListBullet"/>
      </w:pPr>
      <w:r>
        <w:rPr>
          <w:rFonts w:ascii="Consolas" w:hAnsi="Consolas"/>
          <w:sz w:val="19"/>
        </w:rPr>
        <w:t>test_missing_field_rejected</w:t>
      </w:r>
    </w:p>
    <w:p>
      <w:r>
        <w:rPr>
          <w:b/>
        </w:rPr>
        <w:t>TestAdminProfileSerializerTwoFactorField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test_two_factor_enabled_reflects_user_state</w:t>
      </w:r>
    </w:p>
    <w:p>
      <w:pPr>
        <w:pStyle w:val="ListBullet"/>
      </w:pPr>
      <w:r>
        <w:rPr>
          <w:rFonts w:ascii="Consolas" w:hAnsi="Consolas"/>
          <w:sz w:val="19"/>
        </w:rPr>
        <w:t>test_two_factor_enabled_read_only_ignored_on_input</w:t>
      </w:r>
    </w:p>
    <w:p>
      <w:r>
        <w:rPr>
          <w:b/>
        </w:rPr>
        <w:t>TestTwoFactorToggleSerializer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test_valid_payload</w:t>
      </w:r>
    </w:p>
    <w:p>
      <w:pPr>
        <w:pStyle w:val="ListBullet"/>
      </w:pPr>
      <w:r>
        <w:rPr>
          <w:rFonts w:ascii="Consolas" w:hAnsi="Consolas"/>
          <w:sz w:val="19"/>
        </w:rPr>
        <w:t>test_code_wrong_length_rejected</w:t>
      </w:r>
    </w:p>
    <w:p>
      <w:r>
        <w:rPr>
          <w:b/>
        </w:rPr>
        <w:t>TestChangePasswordView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test_success_returns_200</w:t>
      </w:r>
    </w:p>
    <w:p>
      <w:pPr>
        <w:pStyle w:val="ListBullet"/>
      </w:pPr>
      <w:r>
        <w:rPr>
          <w:rFonts w:ascii="Consolas" w:hAnsi="Consolas"/>
          <w:sz w:val="19"/>
        </w:rPr>
        <w:t>test_wrong_current_returns_400</w:t>
      </w:r>
    </w:p>
    <w:p>
      <w:pPr>
        <w:pStyle w:val="ListBullet"/>
      </w:pPr>
      <w:r>
        <w:rPr>
          <w:rFonts w:ascii="Consolas" w:hAnsi="Consolas"/>
          <w:sz w:val="19"/>
        </w:rPr>
        <w:t>test_missing_fields_returns_400</w:t>
      </w:r>
    </w:p>
    <w:p>
      <w:pPr>
        <w:pStyle w:val="ListBullet"/>
      </w:pPr>
      <w:r>
        <w:rPr>
          <w:rFonts w:ascii="Consolas" w:hAnsi="Consolas"/>
          <w:sz w:val="19"/>
        </w:rPr>
        <w:t>test_without_auth_returns_401</w:t>
      </w:r>
    </w:p>
    <w:p>
      <w:r>
        <w:rPr>
          <w:b/>
        </w:rPr>
        <w:t>TestTwoFactorSetupView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test_success_returns_secret_and_qr</w:t>
      </w:r>
    </w:p>
    <w:p>
      <w:pPr>
        <w:pStyle w:val="ListBullet"/>
      </w:pPr>
      <w:r>
        <w:rPr>
          <w:rFonts w:ascii="Consolas" w:hAnsi="Consolas"/>
          <w:sz w:val="19"/>
        </w:rPr>
        <w:t>test_without_auth_returns_401</w:t>
      </w:r>
    </w:p>
    <w:p>
      <w:r>
        <w:rPr>
          <w:b/>
        </w:rPr>
        <w:t>TestTwoFactorToggleView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test_enable_with_valid_code_returns_200</w:t>
      </w:r>
    </w:p>
    <w:p>
      <w:pPr>
        <w:pStyle w:val="ListBullet"/>
      </w:pPr>
      <w:r>
        <w:rPr>
          <w:rFonts w:ascii="Consolas" w:hAnsi="Consolas"/>
          <w:sz w:val="19"/>
        </w:rPr>
        <w:t>test_invalid_code_returns_400</w:t>
      </w:r>
    </w:p>
    <w:p>
      <w:pPr>
        <w:pStyle w:val="ListBullet"/>
      </w:pPr>
      <w:r>
        <w:rPr>
          <w:rFonts w:ascii="Consolas" w:hAnsi="Consolas"/>
          <w:sz w:val="19"/>
        </w:rPr>
        <w:t>test_missing_fields_returns_400</w:t>
      </w:r>
    </w:p>
    <w:p>
      <w:pPr>
        <w:pStyle w:val="ListBullet"/>
      </w:pPr>
      <w:r>
        <w:rPr>
          <w:rFonts w:ascii="Consolas" w:hAnsi="Consolas"/>
          <w:sz w:val="19"/>
        </w:rPr>
        <w:t>test_without_auth_returns_401</w:t>
      </w:r>
    </w:p>
    <w:p>
      <w:r>
        <w:rPr>
          <w:b/>
        </w:rPr>
        <w:t>TestEncryptedCharField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test_round_trip_via_orm</w:t>
      </w:r>
    </w:p>
    <w:p>
      <w:pPr>
        <w:pStyle w:val="ListBullet"/>
      </w:pPr>
      <w:r>
        <w:rPr>
          <w:rFonts w:ascii="Consolas" w:hAnsi="Consolas"/>
          <w:sz w:val="19"/>
        </w:rPr>
        <w:t>test_blank_value_not_encrypted</w:t>
      </w:r>
    </w:p>
    <w:p>
      <w:pPr>
        <w:pStyle w:val="ListBullet"/>
      </w:pPr>
      <w:r>
        <w:rPr>
          <w:rFonts w:ascii="Consolas" w:hAnsi="Consolas"/>
          <w:sz w:val="19"/>
        </w:rPr>
        <w:t>test_get_prep_value_encrypts</w:t>
      </w:r>
    </w:p>
    <w:p>
      <w:pPr>
        <w:pStyle w:val="ListBullet"/>
      </w:pPr>
      <w:r>
        <w:rPr>
          <w:rFonts w:ascii="Consolas" w:hAnsi="Consolas"/>
          <w:sz w:val="19"/>
        </w:rPr>
        <w:t>test_from_db_value_passthrough_on_non_token</w:t>
      </w:r>
    </w:p>
    <w:p>
      <w:pPr>
        <w:pStyle w:val="ListBullet"/>
      </w:pPr>
      <w:r>
        <w:rPr>
          <w:rFonts w:ascii="Consolas" w:hAnsi="Consolas"/>
          <w:sz w:val="19"/>
        </w:rPr>
        <w:t>test_decrypt_totp_secret_handles_plain_fallback</w:t>
      </w:r>
    </w:p>
    <w:p>
      <w:r>
        <w:rPr>
          <w:b/>
        </w:rPr>
        <w:t>TestPasswordHistoryModel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test_str_representation</w:t>
      </w:r>
    </w:p>
    <w:p>
      <w:pPr>
        <w:pStyle w:val="ListBullet"/>
      </w:pPr>
      <w:r>
        <w:rPr>
          <w:rFonts w:ascii="Consolas" w:hAnsi="Consolas"/>
          <w:sz w:val="19"/>
        </w:rPr>
        <w:t>test_ordering_most_recent_first</w:t>
      </w:r>
    </w:p>
    <w:p>
      <w:pPr>
        <w:pStyle w:val="Heading3"/>
      </w:pPr>
      <w:r>
        <w:t>`apps/users/tests/test_auth_bridge.py`</w:t>
      </w:r>
    </w:p>
    <w:p>
      <w:r>
        <w:rPr>
          <w:b/>
        </w:rPr>
        <w:t>TestExchangeHappyPath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test_creates_user_and_token</w:t>
      </w:r>
    </w:p>
    <w:p>
      <w:pPr>
        <w:pStyle w:val="ListBullet"/>
      </w:pPr>
      <w:r>
        <w:rPr>
          <w:rFonts w:ascii="Consolas" w:hAnsi="Consolas"/>
          <w:sz w:val="19"/>
        </w:rPr>
        <w:t>test_returns_existing_token_for_existing_user</w:t>
      </w:r>
    </w:p>
    <w:p>
      <w:pPr>
        <w:pStyle w:val="ListBullet"/>
      </w:pPr>
      <w:r>
        <w:rPr>
          <w:rFonts w:ascii="Consolas" w:hAnsi="Consolas"/>
          <w:sz w:val="19"/>
        </w:rPr>
        <w:t>test_email_lowercased</w:t>
      </w:r>
    </w:p>
    <w:p>
      <w:pPr>
        <w:pStyle w:val="ListBullet"/>
      </w:pPr>
      <w:r>
        <w:rPr>
          <w:rFonts w:ascii="Consolas" w:hAnsi="Consolas"/>
          <w:sz w:val="19"/>
        </w:rPr>
        <w:t>test_role_synced_on_existing_user</w:t>
      </w:r>
    </w:p>
    <w:p>
      <w:r>
        <w:rPr>
          <w:b/>
        </w:rPr>
        <w:t>TestExchangeFailures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test_expired_signature_raises</w:t>
      </w:r>
    </w:p>
    <w:p>
      <w:pPr>
        <w:pStyle w:val="ListBullet"/>
      </w:pPr>
      <w:r>
        <w:rPr>
          <w:rFonts w:ascii="Consolas" w:hAnsi="Consolas"/>
          <w:sz w:val="19"/>
        </w:rPr>
        <w:t>test_wrong_signature_raises</w:t>
      </w:r>
    </w:p>
    <w:p>
      <w:pPr>
        <w:pStyle w:val="ListBullet"/>
      </w:pPr>
      <w:r>
        <w:rPr>
          <w:rFonts w:ascii="Consolas" w:hAnsi="Consolas"/>
          <w:sz w:val="19"/>
        </w:rPr>
        <w:t>test_missing_required_claim_raises</w:t>
      </w:r>
    </w:p>
    <w:p>
      <w:pPr>
        <w:pStyle w:val="ListBullet"/>
      </w:pPr>
      <w:r>
        <w:rPr>
          <w:rFonts w:ascii="Consolas" w:hAnsi="Consolas"/>
          <w:sz w:val="19"/>
        </w:rPr>
        <w:t>test_invalid_role_raises</w:t>
      </w:r>
    </w:p>
    <w:p>
      <w:pPr>
        <w:pStyle w:val="ListBullet"/>
      </w:pPr>
      <w:r>
        <w:rPr>
          <w:rFonts w:ascii="Consolas" w:hAnsi="Consolas"/>
          <w:sz w:val="19"/>
        </w:rPr>
        <w:t>test_algorithm_confusion_raises</w:t>
      </w:r>
    </w:p>
    <w:p>
      <w:r>
        <w:rPr>
          <w:b/>
        </w:rPr>
        <w:t>TestTokenReuse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test_returns_same_token_on_subsequent_calls</w:t>
      </w:r>
    </w:p>
    <w:p>
      <w:pPr>
        <w:pStyle w:val="ListBullet"/>
      </w:pPr>
      <w:r>
        <w:rPr>
          <w:rFonts w:ascii="Consolas" w:hAnsi="Consolas"/>
          <w:sz w:val="19"/>
        </w:rPr>
        <w:t>test_different_emails_different_tokens</w:t>
      </w:r>
    </w:p>
    <w:p>
      <w:pPr>
        <w:pStyle w:val="Heading3"/>
      </w:pPr>
      <w:r>
        <w:t>`apps/users/tests/test_auth_bridge_e2e.py`</w:t>
      </w:r>
    </w:p>
    <w:p>
      <w:r>
        <w:rPr>
          <w:b/>
        </w:rPr>
        <w:t>TestE2EHappyPath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test_login_exchange_then_list_users</w:t>
      </w:r>
    </w:p>
    <w:p>
      <w:pPr>
        <w:pStyle w:val="ListBullet"/>
      </w:pPr>
      <w:r>
        <w:rPr>
          <w:rFonts w:ascii="Consolas" w:hAnsi="Consolas"/>
          <w:sz w:val="19"/>
        </w:rPr>
        <w:t>test_exchange_creates_admin_user_in_domain</w:t>
      </w:r>
    </w:p>
    <w:p>
      <w:pPr>
        <w:pStyle w:val="ListBullet"/>
      </w:pPr>
      <w:r>
        <w:rPr>
          <w:rFonts w:ascii="Consolas" w:hAnsi="Consolas"/>
          <w:sz w:val="19"/>
        </w:rPr>
        <w:t>test_exchange_is_idempotent_for_same_email</w:t>
      </w:r>
    </w:p>
    <w:p>
      <w:r>
        <w:rPr>
          <w:b/>
        </w:rPr>
        <w:t>TestE2EFailures</w:t>
      </w:r>
      <w:r>
        <w:t xml:space="preserve"> — 7 pruebas</w:t>
      </w:r>
    </w:p>
    <w:p>
      <w:pPr>
        <w:pStyle w:val="ListBullet"/>
      </w:pPr>
      <w:r>
        <w:rPr>
          <w:rFonts w:ascii="Consolas" w:hAnsi="Consolas"/>
          <w:sz w:val="19"/>
        </w:rPr>
        <w:t>test_missing_bearer_header_returns_401</w:t>
      </w:r>
    </w:p>
    <w:p>
      <w:pPr>
        <w:pStyle w:val="ListBullet"/>
      </w:pPr>
      <w:r>
        <w:rPr>
          <w:rFonts w:ascii="Consolas" w:hAnsi="Consolas"/>
          <w:sz w:val="19"/>
        </w:rPr>
        <w:t>test_wrong_auth_scheme_returns_401</w:t>
      </w:r>
    </w:p>
    <w:p>
      <w:pPr>
        <w:pStyle w:val="ListBullet"/>
      </w:pPr>
      <w:r>
        <w:rPr>
          <w:rFonts w:ascii="Consolas" w:hAnsi="Consolas"/>
          <w:sz w:val="19"/>
        </w:rPr>
        <w:t>test_expired_jwt_returns_401</w:t>
      </w:r>
    </w:p>
    <w:p>
      <w:pPr>
        <w:pStyle w:val="ListBullet"/>
      </w:pPr>
      <w:r>
        <w:rPr>
          <w:rFonts w:ascii="Consolas" w:hAnsi="Consolas"/>
          <w:sz w:val="19"/>
        </w:rPr>
        <w:t>test_invalid_signature_returns_401</w:t>
      </w:r>
    </w:p>
    <w:p>
      <w:pPr>
        <w:pStyle w:val="ListBullet"/>
      </w:pPr>
      <w:r>
        <w:rPr>
          <w:rFonts w:ascii="Consolas" w:hAnsi="Consolas"/>
          <w:sz w:val="19"/>
        </w:rPr>
        <w:t>test_invalid_role_returns_401</w:t>
      </w:r>
    </w:p>
    <w:p>
      <w:pPr>
        <w:pStyle w:val="ListBullet"/>
      </w:pPr>
      <w:r>
        <w:rPr>
          <w:rFonts w:ascii="Consolas" w:hAnsi="Consolas"/>
          <w:sz w:val="19"/>
        </w:rPr>
        <w:t>test_missing_required_claim_returns_401</w:t>
      </w:r>
    </w:p>
    <w:p>
      <w:pPr>
        <w:pStyle w:val="ListBullet"/>
      </w:pPr>
      <w:r>
        <w:rPr>
          <w:rFonts w:ascii="Consolas" w:hAnsi="Consolas"/>
          <w:sz w:val="19"/>
        </w:rPr>
        <w:t>test_malformed_jwt_returns_401</w:t>
      </w:r>
    </w:p>
    <w:p>
      <w:r>
        <w:rPr>
          <w:b/>
        </w:rPr>
        <w:t>TestE2EPostExchange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test_admin_can_create_user_after_exchange</w:t>
      </w:r>
    </w:p>
    <w:p>
      <w:pPr>
        <w:pStyle w:val="ListBullet"/>
      </w:pPr>
      <w:r>
        <w:rPr>
          <w:rFonts w:ascii="Consolas" w:hAnsi="Consolas"/>
          <w:sz w:val="19"/>
        </w:rPr>
        <w:t>test_non_admin_role_cannot_create_user</w:t>
      </w:r>
    </w:p>
    <w:p>
      <w:pPr>
        <w:pStyle w:val="Heading3"/>
      </w:pPr>
      <w:r>
        <w:t>`apps/users/tests/test_auth_login.py`</w:t>
      </w:r>
    </w:p>
    <w:p>
      <w:r>
        <w:rPr>
          <w:b/>
        </w:rPr>
        <w:t>TestLoginSuccess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test_login_returns_access_refresh_role_email</w:t>
      </w:r>
    </w:p>
    <w:p>
      <w:pPr>
        <w:pStyle w:val="ListBullet"/>
      </w:pPr>
      <w:r>
        <w:rPr>
          <w:rFonts w:ascii="Consolas" w:hAnsi="Consolas"/>
          <w:sz w:val="19"/>
        </w:rPr>
        <w:t>test_login_full_name_null_without_admin_profile</w:t>
      </w:r>
    </w:p>
    <w:p>
      <w:pPr>
        <w:pStyle w:val="ListBullet"/>
      </w:pPr>
      <w:r>
        <w:rPr>
          <w:rFonts w:ascii="Consolas" w:hAnsi="Consolas"/>
          <w:sz w:val="19"/>
        </w:rPr>
        <w:t>test_login_full_name_present_with_admin_profile</w:t>
      </w:r>
    </w:p>
    <w:p>
      <w:pPr>
        <w:pStyle w:val="ListBullet"/>
      </w:pPr>
      <w:r>
        <w:rPr>
          <w:rFonts w:ascii="Consolas" w:hAnsi="Consolas"/>
          <w:sz w:val="19"/>
        </w:rPr>
        <w:t>test_login_analista_role</w:t>
      </w:r>
    </w:p>
    <w:p>
      <w:r>
        <w:rPr>
          <w:b/>
        </w:rPr>
        <w:t>TestLoginFailure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test_wrong_password_401</w:t>
      </w:r>
    </w:p>
    <w:p>
      <w:pPr>
        <w:pStyle w:val="ListBullet"/>
      </w:pPr>
      <w:r>
        <w:rPr>
          <w:rFonts w:ascii="Consolas" w:hAnsi="Consolas"/>
          <w:sz w:val="19"/>
        </w:rPr>
        <w:t>test_nonexistent_email_401_same_message</w:t>
      </w:r>
    </w:p>
    <w:p>
      <w:pPr>
        <w:pStyle w:val="ListBullet"/>
      </w:pPr>
      <w:r>
        <w:rPr>
          <w:rFonts w:ascii="Consolas" w:hAnsi="Consolas"/>
          <w:sz w:val="19"/>
        </w:rPr>
        <w:t>test_inactive_user_401</w:t>
      </w:r>
    </w:p>
    <w:p>
      <w:pPr>
        <w:pStyle w:val="ListBullet"/>
      </w:pPr>
      <w:r>
        <w:rPr>
          <w:rFonts w:ascii="Consolas" w:hAnsi="Consolas"/>
          <w:sz w:val="19"/>
        </w:rPr>
        <w:t>test_missing_password_400</w:t>
      </w:r>
    </w:p>
    <w:p>
      <w:pPr>
        <w:pStyle w:val="Heading3"/>
      </w:pPr>
      <w:r>
        <w:t>`apps/users/tests/test_auth_logout.py`</w:t>
      </w:r>
    </w:p>
    <w:p>
      <w:r>
        <w:rPr>
          <w:b/>
        </w:rPr>
        <w:t>TestLogout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test_logout_requires_auth</w:t>
      </w:r>
    </w:p>
    <w:p>
      <w:pPr>
        <w:pStyle w:val="ListBullet"/>
      </w:pPr>
      <w:r>
        <w:rPr>
          <w:rFonts w:ascii="Consolas" w:hAnsi="Consolas"/>
          <w:sz w:val="19"/>
        </w:rPr>
        <w:t>test_logout_blacklists_refresh</w:t>
      </w:r>
    </w:p>
    <w:p>
      <w:pPr>
        <w:pStyle w:val="ListBullet"/>
      </w:pPr>
      <w:r>
        <w:rPr>
          <w:rFonts w:ascii="Consolas" w:hAnsi="Consolas"/>
          <w:sz w:val="19"/>
        </w:rPr>
        <w:t>test_refresh_fails_after_logout</w:t>
      </w:r>
    </w:p>
    <w:p>
      <w:pPr>
        <w:pStyle w:val="ListBullet"/>
      </w:pPr>
      <w:r>
        <w:rPr>
          <w:rFonts w:ascii="Consolas" w:hAnsi="Consolas"/>
          <w:sz w:val="19"/>
        </w:rPr>
        <w:t>test_logout_missing_refresh_400</w:t>
      </w:r>
    </w:p>
    <w:p>
      <w:pPr>
        <w:pStyle w:val="ListBullet"/>
      </w:pPr>
      <w:r>
        <w:rPr>
          <w:rFonts w:ascii="Consolas" w:hAnsi="Consolas"/>
          <w:sz w:val="19"/>
        </w:rPr>
        <w:t>test_logout_invalid_refresh_400</w:t>
      </w:r>
    </w:p>
    <w:p>
      <w:pPr>
        <w:pStyle w:val="ListBullet"/>
      </w:pPr>
      <w:r>
        <w:rPr>
          <w:rFonts w:ascii="Consolas" w:hAnsi="Consolas"/>
          <w:sz w:val="19"/>
        </w:rPr>
        <w:t>test_logout_twice_second_is_400</w:t>
      </w:r>
    </w:p>
    <w:p>
      <w:r>
        <w:rPr>
          <w:b/>
        </w:rPr>
        <w:t>TestRefresh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test_refresh_returns_new_access</w:t>
      </w:r>
    </w:p>
    <w:p>
      <w:pPr>
        <w:pStyle w:val="ListBullet"/>
      </w:pPr>
      <w:r>
        <w:rPr>
          <w:rFonts w:ascii="Consolas" w:hAnsi="Consolas"/>
          <w:sz w:val="19"/>
        </w:rPr>
        <w:t>test_refresh_rotates_refresh_token</w:t>
      </w:r>
    </w:p>
    <w:p>
      <w:pPr>
        <w:pStyle w:val="Heading3"/>
      </w:pPr>
      <w:r>
        <w:t>`apps/users/tests/test_auth_me.py`</w:t>
      </w:r>
    </w:p>
    <w:p>
      <w:r>
        <w:rPr>
          <w:b/>
        </w:rPr>
        <w:t>TestMe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test_me_requires_auth</w:t>
      </w:r>
    </w:p>
    <w:p>
      <w:pPr>
        <w:pStyle w:val="ListBullet"/>
      </w:pPr>
      <w:r>
        <w:rPr>
          <w:rFonts w:ascii="Consolas" w:hAnsi="Consolas"/>
          <w:sz w:val="19"/>
        </w:rPr>
        <w:t>test_me_returns_current_user_data</w:t>
      </w:r>
    </w:p>
    <w:p>
      <w:pPr>
        <w:pStyle w:val="ListBullet"/>
      </w:pPr>
      <w:r>
        <w:rPr>
          <w:rFonts w:ascii="Consolas" w:hAnsi="Consolas"/>
          <w:sz w:val="19"/>
        </w:rPr>
        <w:t>test_me_rejects_invalid_token</w:t>
      </w:r>
    </w:p>
    <w:p>
      <w:pPr>
        <w:pStyle w:val="Heading3"/>
      </w:pPr>
      <w:r>
        <w:t>`apps/users/tests/test_auth_serializers.py`</w:t>
      </w:r>
    </w:p>
    <w:p>
      <w:r>
        <w:rPr>
          <w:b/>
        </w:rPr>
        <w:t>TestFullNameFor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test_returns_full_name_when_admin_profile_exists</w:t>
      </w:r>
    </w:p>
    <w:p>
      <w:pPr>
        <w:pStyle w:val="ListBullet"/>
      </w:pPr>
      <w:r>
        <w:rPr>
          <w:rFonts w:ascii="Consolas" w:hAnsi="Consolas"/>
          <w:sz w:val="19"/>
        </w:rPr>
        <w:t>test_returns_none_when_no_admin_profile</w:t>
      </w:r>
    </w:p>
    <w:p>
      <w:r>
        <w:rPr>
          <w:b/>
        </w:rPr>
        <w:t>TestMeSerializer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test_from_user_shape</w:t>
      </w:r>
    </w:p>
    <w:p>
      <w:r>
        <w:rPr>
          <w:b/>
        </w:rPr>
        <w:t>TestAdminTokenObtainPairSerializerGetToken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test_get_token_incluye_email_y_role_como_claims</w:t>
      </w:r>
    </w:p>
    <w:p>
      <w:pPr>
        <w:pStyle w:val="ListBullet"/>
      </w:pPr>
      <w:r>
        <w:rPr>
          <w:rFonts w:ascii="Consolas" w:hAnsi="Consolas"/>
          <w:sz w:val="19"/>
        </w:rPr>
        <w:t>test_get_token_conserva_claims_default_de_simplejwt</w:t>
      </w:r>
    </w:p>
    <w:p>
      <w:pPr>
        <w:pStyle w:val="Heading3"/>
      </w:pPr>
      <w:r>
        <w:t>`apps/users/tests/test_models.py`</w:t>
      </w:r>
    </w:p>
    <w:p>
      <w:r>
        <w:rPr>
          <w:b/>
        </w:rPr>
        <w:t>TestReactivate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test_reactivate_resets_deactivated_at</w:t>
      </w:r>
    </w:p>
    <w:p>
      <w:pPr>
        <w:pStyle w:val="ListBullet"/>
      </w:pPr>
      <w:r>
        <w:rPr>
          <w:rFonts w:ascii="Consolas" w:hAnsi="Consolas"/>
          <w:sz w:val="19"/>
        </w:rPr>
        <w:t>test_reactivate_also_reactivates_user</w:t>
      </w:r>
    </w:p>
    <w:p>
      <w:pPr>
        <w:pStyle w:val="ListBullet"/>
      </w:pPr>
      <w:r>
        <w:rPr>
          <w:rFonts w:ascii="Consolas" w:hAnsi="Consolas"/>
          <w:sz w:val="19"/>
        </w:rPr>
        <w:t>test_reactivate_already_active_raises</w:t>
      </w:r>
    </w:p>
    <w:p>
      <w:r>
        <w:rPr>
          <w:b/>
        </w:rPr>
        <w:t>TestCleanMethod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test_clean_rejects_invalid_role</w:t>
      </w:r>
    </w:p>
    <w:p>
      <w:pPr>
        <w:pStyle w:val="ListBullet"/>
      </w:pPr>
      <w:r>
        <w:rPr>
          <w:rFonts w:ascii="Consolas" w:hAnsi="Consolas"/>
          <w:sz w:val="19"/>
        </w:rPr>
        <w:t>test_clean_normalizes_email</w:t>
      </w:r>
    </w:p>
    <w:p>
      <w:pPr>
        <w:pStyle w:val="ListBullet"/>
      </w:pPr>
      <w:r>
        <w:rPr>
          <w:rFonts w:ascii="Consolas" w:hAnsi="Consolas"/>
          <w:sz w:val="19"/>
        </w:rPr>
        <w:t>test_clean_normalizes_full_name</w:t>
      </w:r>
    </w:p>
    <w:p>
      <w:pPr>
        <w:pStyle w:val="ListBullet"/>
      </w:pPr>
      <w:r>
        <w:rPr>
          <w:rFonts w:ascii="Consolas" w:hAnsi="Consolas"/>
          <w:sz w:val="19"/>
        </w:rPr>
        <w:t>test_clean_rejects_short_name</w:t>
      </w:r>
    </w:p>
    <w:p>
      <w:r>
        <w:rPr>
          <w:b/>
        </w:rPr>
        <w:t>TestVendorAwareDbTable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test_default_db_table_in_sqlite_is_plain</w:t>
      </w:r>
    </w:p>
    <w:p>
      <w:pPr>
        <w:pStyle w:val="ListBullet"/>
      </w:pPr>
      <w:r>
        <w:rPr>
          <w:rFonts w:ascii="Consolas" w:hAnsi="Consolas"/>
          <w:sz w:val="19"/>
        </w:rPr>
        <w:t>test_postgres_engine_returns_schema_qualified</w:t>
      </w:r>
    </w:p>
    <w:p>
      <w:pPr>
        <w:pStyle w:val="Heading3"/>
      </w:pPr>
      <w:r>
        <w:t>`apps/users/tests/test_permissions.py`</w:t>
      </w:r>
    </w:p>
    <w:p>
      <w:r>
        <w:rPr>
          <w:b/>
        </w:rPr>
        <w:t>TestIsAdminRole</w:t>
      </w:r>
      <w:r>
        <w:t xml:space="preserve"> — 7 pruebas</w:t>
      </w:r>
    </w:p>
    <w:p>
      <w:pPr>
        <w:pStyle w:val="ListBullet"/>
      </w:pPr>
      <w:r>
        <w:rPr>
          <w:rFonts w:ascii="Consolas" w:hAnsi="Consolas"/>
          <w:sz w:val="19"/>
        </w:rPr>
        <w:t>test_anon_denied</w:t>
      </w:r>
    </w:p>
    <w:p>
      <w:pPr>
        <w:pStyle w:val="ListBullet"/>
      </w:pPr>
      <w:r>
        <w:rPr>
          <w:rFonts w:ascii="Consolas" w:hAnsi="Consolas"/>
          <w:sz w:val="19"/>
        </w:rPr>
        <w:t>test_admin_get_allowed</w:t>
      </w:r>
    </w:p>
    <w:p>
      <w:pPr>
        <w:pStyle w:val="ListBullet"/>
      </w:pPr>
      <w:r>
        <w:rPr>
          <w:rFonts w:ascii="Consolas" w:hAnsi="Consolas"/>
          <w:sz w:val="19"/>
        </w:rPr>
        <w:t>test_admin_post_allowed</w:t>
      </w:r>
    </w:p>
    <w:p>
      <w:pPr>
        <w:pStyle w:val="ListBullet"/>
      </w:pPr>
      <w:r>
        <w:rPr>
          <w:rFonts w:ascii="Consolas" w:hAnsi="Consolas"/>
          <w:sz w:val="19"/>
        </w:rPr>
        <w:t>test_supervisor_get_allowed</w:t>
      </w:r>
    </w:p>
    <w:p>
      <w:pPr>
        <w:pStyle w:val="ListBullet"/>
      </w:pPr>
      <w:r>
        <w:rPr>
          <w:rFonts w:ascii="Consolas" w:hAnsi="Consolas"/>
          <w:sz w:val="19"/>
        </w:rPr>
        <w:t>test_supervisor_post_denied</w:t>
      </w:r>
    </w:p>
    <w:p>
      <w:pPr>
        <w:pStyle w:val="ListBullet"/>
      </w:pPr>
      <w:r>
        <w:rPr>
          <w:rFonts w:ascii="Consolas" w:hAnsi="Consolas"/>
          <w:sz w:val="19"/>
        </w:rPr>
        <w:t>test_supervisor_delete_denied</w:t>
      </w:r>
    </w:p>
    <w:p>
      <w:pPr>
        <w:pStyle w:val="ListBullet"/>
      </w:pPr>
      <w:r>
        <w:rPr>
          <w:rFonts w:ascii="Consolas" w:hAnsi="Consolas"/>
          <w:sz w:val="19"/>
        </w:rPr>
        <w:t>test_analista_patch_denied</w:t>
      </w:r>
    </w:p>
    <w:p>
      <w:r>
        <w:rPr>
          <w:b/>
        </w:rPr>
        <w:t>TestIsAdminOrSelf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test_admin_can_edit_any_object</w:t>
      </w:r>
    </w:p>
    <w:p>
      <w:pPr>
        <w:pStyle w:val="ListBullet"/>
      </w:pPr>
      <w:r>
        <w:rPr>
          <w:rFonts w:ascii="Consolas" w:hAnsi="Consolas"/>
          <w:sz w:val="19"/>
        </w:rPr>
        <w:t>test_non_admin_cannot_edit_other_user</w:t>
      </w:r>
    </w:p>
    <w:p>
      <w:pPr>
        <w:pStyle w:val="ListBullet"/>
      </w:pPr>
      <w:r>
        <w:rPr>
          <w:rFonts w:ascii="Consolas" w:hAnsi="Consolas"/>
          <w:sz w:val="19"/>
        </w:rPr>
        <w:t>test_non_admin_can_edit_self</w:t>
      </w:r>
    </w:p>
    <w:p>
      <w:pPr>
        <w:pStyle w:val="ListBullet"/>
      </w:pPr>
      <w:r>
        <w:rPr>
          <w:rFonts w:ascii="Consolas" w:hAnsi="Consolas"/>
          <w:sz w:val="19"/>
        </w:rPr>
        <w:t>test_non_admin_no_user_id_attribute_denied</w:t>
      </w:r>
    </w:p>
    <w:p>
      <w:pPr>
        <w:pStyle w:val="ListBullet"/>
      </w:pPr>
      <w:r>
        <w:rPr>
          <w:rFonts w:ascii="Consolas" w:hAnsi="Consolas"/>
          <w:sz w:val="19"/>
        </w:rPr>
        <w:t>test_anon_denied</w:t>
      </w:r>
    </w:p>
    <w:p>
      <w:pPr>
        <w:pStyle w:val="Heading3"/>
      </w:pPr>
      <w:r>
        <w:t>`apps/users/tests/test_serializers.py`</w:t>
      </w:r>
    </w:p>
    <w:p>
      <w:r>
        <w:rPr>
          <w:b/>
        </w:rPr>
        <w:t>TestAdminUserSerializerFields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test_includes_expected_fields</w:t>
      </w:r>
    </w:p>
    <w:p>
      <w:pPr>
        <w:pStyle w:val="ListBullet"/>
      </w:pPr>
      <w:r>
        <w:rPr>
          <w:rFonts w:ascii="Consolas" w:hAnsi="Consolas"/>
          <w:sz w:val="19"/>
        </w:rPr>
        <w:t>test_readonly_fields</w:t>
      </w:r>
    </w:p>
    <w:p>
      <w:r>
        <w:rPr>
          <w:b/>
        </w:rPr>
        <w:t>TestValidateFullName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test_valid_full_name_passes</w:t>
      </w:r>
    </w:p>
    <w:p>
      <w:pPr>
        <w:pStyle w:val="ListBullet"/>
      </w:pPr>
      <w:r>
        <w:rPr>
          <w:rFonts w:ascii="Consolas" w:hAnsi="Consolas"/>
          <w:sz w:val="19"/>
        </w:rPr>
        <w:t>test_strips_whitespace</w:t>
      </w:r>
    </w:p>
    <w:p>
      <w:pPr>
        <w:pStyle w:val="ListBullet"/>
      </w:pPr>
      <w:r>
        <w:rPr>
          <w:rFonts w:ascii="Consolas" w:hAnsi="Consolas"/>
          <w:sz w:val="19"/>
        </w:rPr>
        <w:t>test_short_name_raises</w:t>
      </w:r>
    </w:p>
    <w:p>
      <w:pPr>
        <w:pStyle w:val="ListBullet"/>
      </w:pPr>
      <w:r>
        <w:rPr>
          <w:rFonts w:ascii="Consolas" w:hAnsi="Consolas"/>
          <w:sz w:val="19"/>
        </w:rPr>
        <w:t>test_long_name_raises</w:t>
      </w:r>
    </w:p>
    <w:p>
      <w:r>
        <w:rPr>
          <w:b/>
        </w:rPr>
        <w:t>TestValidateEmail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test_lowercases</w:t>
      </w:r>
    </w:p>
    <w:p>
      <w:pPr>
        <w:pStyle w:val="ListBullet"/>
      </w:pPr>
      <w:r>
        <w:rPr>
          <w:rFonts w:ascii="Consolas" w:hAnsi="Consolas"/>
          <w:sz w:val="19"/>
        </w:rPr>
        <w:t>test_strips_whitespace</w:t>
      </w:r>
    </w:p>
    <w:p>
      <w:r>
        <w:rPr>
          <w:b/>
        </w:rPr>
        <w:t>TestValidateRole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test_valid_role</w:t>
      </w:r>
    </w:p>
    <w:p>
      <w:pPr>
        <w:pStyle w:val="ListBullet"/>
      </w:pPr>
      <w:r>
        <w:rPr>
          <w:rFonts w:ascii="Consolas" w:hAnsi="Consolas"/>
          <w:sz w:val="19"/>
        </w:rPr>
        <w:t>test_invalid_role_raises</w:t>
      </w:r>
    </w:p>
    <w:p>
      <w:r>
        <w:rPr>
          <w:b/>
        </w:rPr>
        <w:t>TestValidateUniqueness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test_duplicate_email_raises</w:t>
      </w:r>
    </w:p>
    <w:p>
      <w:pPr>
        <w:pStyle w:val="ListBullet"/>
      </w:pPr>
      <w:r>
        <w:rPr>
          <w:rFonts w:ascii="Consolas" w:hAnsi="Consolas"/>
          <w:sz w:val="19"/>
        </w:rPr>
        <w:t>test_duplicate_case_insensitive_raises</w:t>
      </w:r>
    </w:p>
    <w:p>
      <w:pPr>
        <w:pStyle w:val="ListBullet"/>
      </w:pPr>
      <w:r>
        <w:rPr>
          <w:rFonts w:ascii="Consolas" w:hAnsi="Consolas"/>
          <w:sz w:val="19"/>
        </w:rPr>
        <w:t>test_self_excluded_from_uniqueness_check</w:t>
      </w:r>
    </w:p>
    <w:p>
      <w:r>
        <w:rPr>
          <w:b/>
        </w:rPr>
        <w:t>TestCreateWithActor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test_assigns_created_by_from_request_user</w:t>
      </w:r>
    </w:p>
    <w:p>
      <w:pPr>
        <w:pStyle w:val="ListBullet"/>
      </w:pPr>
      <w:r>
        <w:rPr>
          <w:rFonts w:ascii="Consolas" w:hAnsi="Consolas"/>
          <w:sz w:val="19"/>
        </w:rPr>
        <w:t>test_no_actor_if_request_user_has_no_adminuser</w:t>
      </w:r>
    </w:p>
    <w:p>
      <w:r>
        <w:rPr>
          <w:b/>
        </w:rPr>
        <w:t>TestCreateSerializer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test_create_serializer_restricted_fields</w:t>
      </w:r>
    </w:p>
    <w:p>
      <w:r>
        <w:rPr>
          <w:b/>
        </w:rPr>
        <w:t>TestUpdateSerializer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test_update_serializer_fields</w:t>
      </w:r>
    </w:p>
    <w:p>
      <w:pPr>
        <w:pStyle w:val="ListBullet"/>
      </w:pPr>
      <w:r>
        <w:rPr>
          <w:rFonts w:ascii="Consolas" w:hAnsi="Consolas"/>
          <w:sz w:val="19"/>
        </w:rPr>
        <w:t>test_update_serializer_validates_full_name</w:t>
      </w:r>
    </w:p>
    <w:p>
      <w:pPr>
        <w:pStyle w:val="ListBullet"/>
      </w:pPr>
      <w:r>
        <w:rPr>
          <w:rFonts w:ascii="Consolas" w:hAnsi="Consolas"/>
          <w:sz w:val="19"/>
        </w:rPr>
        <w:t>test_update_serializer_validates_role</w:t>
      </w:r>
    </w:p>
    <w:p>
      <w:r>
        <w:rPr>
          <w:b/>
        </w:rPr>
        <w:t>TestSoftDeleteResponseSerializer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test_serializes_correctly</w:t>
      </w:r>
    </w:p>
    <w:p>
      <w:pPr>
        <w:pStyle w:val="Heading3"/>
      </w:pPr>
      <w:r>
        <w:t>`apps/users/tests/test_services.py`</w:t>
      </w:r>
    </w:p>
    <w:p>
      <w:r>
        <w:rPr>
          <w:b/>
        </w:rPr>
        <w:t>TestCreateAdminUser</w:t>
      </w:r>
      <w:r>
        <w:t xml:space="preserve"> — 16 pruebas</w:t>
      </w:r>
    </w:p>
    <w:p>
      <w:pPr>
        <w:pStyle w:val="ListBullet"/>
      </w:pPr>
      <w:r>
        <w:rPr>
          <w:rFonts w:ascii="Consolas" w:hAnsi="Consolas"/>
          <w:sz w:val="19"/>
        </w:rPr>
        <w:t>test_creates_with_valid_data</w:t>
      </w:r>
    </w:p>
    <w:p>
      <w:pPr>
        <w:pStyle w:val="ListBullet"/>
      </w:pPr>
      <w:r>
        <w:rPr>
          <w:rFonts w:ascii="Consolas" w:hAnsi="Consolas"/>
          <w:sz w:val="19"/>
        </w:rPr>
        <w:t>test_normalizes_email_to_lowercase</w:t>
      </w:r>
    </w:p>
    <w:p>
      <w:pPr>
        <w:pStyle w:val="ListBullet"/>
      </w:pPr>
      <w:r>
        <w:rPr>
          <w:rFonts w:ascii="Consolas" w:hAnsi="Consolas"/>
          <w:sz w:val="19"/>
        </w:rPr>
        <w:t>test_strips_full_name_whitespace</w:t>
      </w:r>
    </w:p>
    <w:p>
      <w:pPr>
        <w:pStyle w:val="ListBullet"/>
      </w:pPr>
      <w:r>
        <w:rPr>
          <w:rFonts w:ascii="Consolas" w:hAnsi="Consolas"/>
          <w:sz w:val="19"/>
        </w:rPr>
        <w:t>test_defaults_active_to_true</w:t>
      </w:r>
    </w:p>
    <w:p>
      <w:pPr>
        <w:pStyle w:val="ListBullet"/>
      </w:pPr>
      <w:r>
        <w:rPr>
          <w:rFonts w:ascii="Consolas" w:hAnsi="Consolas"/>
          <w:sz w:val="19"/>
        </w:rPr>
        <w:t>test_assigns_created_by</w:t>
      </w:r>
    </w:p>
    <w:p>
      <w:pPr>
        <w:pStyle w:val="ListBullet"/>
      </w:pPr>
      <w:r>
        <w:rPr>
          <w:rFonts w:ascii="Consolas" w:hAnsi="Consolas"/>
          <w:sz w:val="19"/>
        </w:rPr>
        <w:t>test_rejects_short_full_name</w:t>
      </w:r>
    </w:p>
    <w:p>
      <w:pPr>
        <w:pStyle w:val="ListBullet"/>
      </w:pPr>
      <w:r>
        <w:rPr>
          <w:rFonts w:ascii="Consolas" w:hAnsi="Consolas"/>
          <w:sz w:val="19"/>
        </w:rPr>
        <w:t>test_rejects_long_full_name</w:t>
      </w:r>
    </w:p>
    <w:p>
      <w:pPr>
        <w:pStyle w:val="ListBullet"/>
      </w:pPr>
      <w:r>
        <w:rPr>
          <w:rFonts w:ascii="Consolas" w:hAnsi="Consolas"/>
          <w:sz w:val="19"/>
        </w:rPr>
        <w:t>test_rejects_invalid_role</w:t>
      </w:r>
    </w:p>
    <w:p>
      <w:pPr>
        <w:pStyle w:val="ListBullet"/>
      </w:pPr>
      <w:r>
        <w:rPr>
          <w:rFonts w:ascii="Consolas" w:hAnsi="Consolas"/>
          <w:sz w:val="19"/>
        </w:rPr>
        <w:t>test_rejects_duplicate_email</w:t>
      </w:r>
    </w:p>
    <w:p>
      <w:pPr>
        <w:pStyle w:val="ListBullet"/>
      </w:pPr>
      <w:r>
        <w:rPr>
          <w:rFonts w:ascii="Consolas" w:hAnsi="Consolas"/>
          <w:sz w:val="19"/>
        </w:rPr>
        <w:t>test_rejects_weak_password</w:t>
      </w:r>
    </w:p>
    <w:p>
      <w:pPr>
        <w:pStyle w:val="ListBullet"/>
      </w:pPr>
      <w:r>
        <w:rPr>
          <w:rFonts w:ascii="Consolas" w:hAnsi="Consolas"/>
          <w:sz w:val="19"/>
        </w:rPr>
        <w:t>test_rejects_password_without_uppercase</w:t>
      </w:r>
    </w:p>
    <w:p>
      <w:pPr>
        <w:pStyle w:val="ListBullet"/>
      </w:pPr>
      <w:r>
        <w:rPr>
          <w:rFonts w:ascii="Consolas" w:hAnsi="Consolas"/>
          <w:sz w:val="19"/>
        </w:rPr>
        <w:t>test_rejects_password_without_digit</w:t>
      </w:r>
    </w:p>
    <w:p>
      <w:pPr>
        <w:pStyle w:val="ListBullet"/>
      </w:pPr>
      <w:r>
        <w:rPr>
          <w:rFonts w:ascii="Consolas" w:hAnsi="Consolas"/>
          <w:sz w:val="19"/>
        </w:rPr>
        <w:t>test_creates_linked_authenticatable_user</w:t>
      </w:r>
    </w:p>
    <w:p>
      <w:pPr>
        <w:pStyle w:val="ListBullet"/>
      </w:pPr>
      <w:r>
        <w:rPr>
          <w:rFonts w:ascii="Consolas" w:hAnsi="Consolas"/>
          <w:sz w:val="19"/>
        </w:rPr>
        <w:t>test_inactive_user_creates_inactive_linked_user</w:t>
      </w:r>
    </w:p>
    <w:p>
      <w:pPr>
        <w:pStyle w:val="ListBullet"/>
      </w:pPr>
      <w:r>
        <w:rPr>
          <w:rFonts w:ascii="Consolas" w:hAnsi="Consolas"/>
          <w:sz w:val="19"/>
        </w:rPr>
        <w:t>test_admin_role_sets_is_staff_on_linked_user</w:t>
      </w:r>
    </w:p>
    <w:p>
      <w:pPr>
        <w:pStyle w:val="ListBullet"/>
      </w:pPr>
      <w:r>
        <w:rPr>
          <w:rFonts w:ascii="Consolas" w:hAnsi="Consolas"/>
          <w:sz w:val="19"/>
        </w:rPr>
        <w:t>test_adopts_existing_orphan_user_same_email</w:t>
      </w:r>
    </w:p>
    <w:p>
      <w:r>
        <w:rPr>
          <w:b/>
        </w:rPr>
        <w:t>TestUpdateAdminUser</w:t>
      </w:r>
      <w:r>
        <w:t xml:space="preserve"> — 8 pruebas</w:t>
      </w:r>
    </w:p>
    <w:p>
      <w:pPr>
        <w:pStyle w:val="ListBullet"/>
      </w:pPr>
      <w:r>
        <w:rPr>
          <w:rFonts w:ascii="Consolas" w:hAnsi="Consolas"/>
          <w:sz w:val="19"/>
        </w:rPr>
        <w:t>test_updates_full_name</w:t>
      </w:r>
    </w:p>
    <w:p>
      <w:pPr>
        <w:pStyle w:val="ListBullet"/>
      </w:pPr>
      <w:r>
        <w:rPr>
          <w:rFonts w:ascii="Consolas" w:hAnsi="Consolas"/>
          <w:sz w:val="19"/>
        </w:rPr>
        <w:t>test_updates_role</w:t>
      </w:r>
    </w:p>
    <w:p>
      <w:pPr>
        <w:pStyle w:val="ListBullet"/>
      </w:pPr>
      <w:r>
        <w:rPr>
          <w:rFonts w:ascii="Consolas" w:hAnsi="Consolas"/>
          <w:sz w:val="19"/>
        </w:rPr>
        <w:t>test_updates_active</w:t>
      </w:r>
    </w:p>
    <w:p>
      <w:pPr>
        <w:pStyle w:val="ListBullet"/>
      </w:pPr>
      <w:r>
        <w:rPr>
          <w:rFonts w:ascii="Consolas" w:hAnsi="Consolas"/>
          <w:sz w:val="19"/>
        </w:rPr>
        <w:t>test_deactivating_sets_deactivated_at</w:t>
      </w:r>
    </w:p>
    <w:p>
      <w:pPr>
        <w:pStyle w:val="ListBullet"/>
      </w:pPr>
      <w:r>
        <w:rPr>
          <w:rFonts w:ascii="Consolas" w:hAnsi="Consolas"/>
          <w:sz w:val="19"/>
        </w:rPr>
        <w:t>test_reactivating_clears_deactivated_at</w:t>
      </w:r>
    </w:p>
    <w:p>
      <w:pPr>
        <w:pStyle w:val="ListBullet"/>
      </w:pPr>
      <w:r>
        <w:rPr>
          <w:rFonts w:ascii="Consolas" w:hAnsi="Consolas"/>
          <w:sz w:val="19"/>
        </w:rPr>
        <w:t>test_no_op_returns_same_instance</w:t>
      </w:r>
    </w:p>
    <w:p>
      <w:pPr>
        <w:pStyle w:val="ListBullet"/>
      </w:pPr>
      <w:r>
        <w:rPr>
          <w:rFonts w:ascii="Consolas" w:hAnsi="Consolas"/>
          <w:sz w:val="19"/>
        </w:rPr>
        <w:t>test_rejects_invalid_role</w:t>
      </w:r>
    </w:p>
    <w:p>
      <w:pPr>
        <w:pStyle w:val="ListBullet"/>
      </w:pPr>
      <w:r>
        <w:rPr>
          <w:rFonts w:ascii="Consolas" w:hAnsi="Consolas"/>
          <w:sz w:val="19"/>
        </w:rPr>
        <w:t>test_rejects_short_full_name</w:t>
      </w:r>
    </w:p>
    <w:p>
      <w:r>
        <w:rPr>
          <w:b/>
        </w:rPr>
        <w:t>TestSoftDelete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test_soft_delete_sets_deactivated_at</w:t>
      </w:r>
    </w:p>
    <w:p>
      <w:pPr>
        <w:pStyle w:val="ListBullet"/>
      </w:pPr>
      <w:r>
        <w:rPr>
          <w:rFonts w:ascii="Consolas" w:hAnsi="Consolas"/>
          <w:sz w:val="19"/>
        </w:rPr>
        <w:t>test_soft_delete_idempotent_raises</w:t>
      </w:r>
    </w:p>
    <w:p>
      <w:pPr>
        <w:pStyle w:val="ListBullet"/>
      </w:pPr>
      <w:r>
        <w:rPr>
          <w:rFonts w:ascii="Consolas" w:hAnsi="Consolas"/>
          <w:sz w:val="19"/>
        </w:rPr>
        <w:t>test_soft_delete_deactivates_associated_user</w:t>
      </w:r>
    </w:p>
    <w:p>
      <w:pPr>
        <w:pStyle w:val="ListBullet"/>
      </w:pPr>
      <w:r>
        <w:rPr>
          <w:rFonts w:ascii="Consolas" w:hAnsi="Consolas"/>
          <w:sz w:val="19"/>
        </w:rPr>
        <w:t>test_soft_delete_without_user_does_not_fail</w:t>
      </w:r>
    </w:p>
    <w:p>
      <w:r>
        <w:rPr>
          <w:b/>
        </w:rPr>
        <w:t>TestCanDeleteUser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test_returns_true_when_current_user_id_none</w:t>
      </w:r>
    </w:p>
    <w:p>
      <w:pPr>
        <w:pStyle w:val="ListBullet"/>
      </w:pPr>
      <w:r>
        <w:rPr>
          <w:rFonts w:ascii="Consolas" w:hAnsi="Consolas"/>
          <w:sz w:val="19"/>
        </w:rPr>
        <w:t>test_returns_true_for_different_users</w:t>
      </w:r>
    </w:p>
    <w:p>
      <w:pPr>
        <w:pStyle w:val="ListBullet"/>
      </w:pPr>
      <w:r>
        <w:rPr>
          <w:rFonts w:ascii="Consolas" w:hAnsi="Consolas"/>
          <w:sz w:val="19"/>
        </w:rPr>
        <w:t>test_returns_false_for_self</w:t>
      </w:r>
    </w:p>
    <w:p>
      <w:r>
        <w:rPr>
          <w:b/>
        </w:rPr>
        <w:t>TestValidateEmailFormat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test_valid_email_passes</w:t>
      </w:r>
    </w:p>
    <w:p>
      <w:pPr>
        <w:pStyle w:val="ListBullet"/>
      </w:pPr>
      <w:r>
        <w:rPr>
          <w:rFonts w:ascii="Consolas" w:hAnsi="Consolas"/>
          <w:sz w:val="19"/>
        </w:rPr>
        <w:t>test_uppercase_normalized</w:t>
      </w:r>
    </w:p>
    <w:p>
      <w:pPr>
        <w:pStyle w:val="ListBullet"/>
      </w:pPr>
      <w:r>
        <w:rPr>
          <w:rFonts w:ascii="Consolas" w:hAnsi="Consolas"/>
          <w:sz w:val="19"/>
        </w:rPr>
        <w:t>test_whitespace_trimmed</w:t>
      </w:r>
    </w:p>
    <w:p>
      <w:pPr>
        <w:pStyle w:val="ListBullet"/>
      </w:pPr>
      <w:r>
        <w:rPr>
          <w:rFonts w:ascii="Consolas" w:hAnsi="Consolas"/>
          <w:sz w:val="19"/>
        </w:rPr>
        <w:t>test_invalid_format_raises</w:t>
      </w:r>
    </w:p>
    <w:p>
      <w:pPr>
        <w:pStyle w:val="ListBullet"/>
      </w:pPr>
      <w:r>
        <w:rPr>
          <w:rFonts w:ascii="Consolas" w:hAnsi="Consolas"/>
          <w:sz w:val="19"/>
        </w:rPr>
        <w:t>test_empty_raises</w:t>
      </w:r>
    </w:p>
    <w:p>
      <w:pPr>
        <w:pStyle w:val="ListBullet"/>
      </w:pPr>
      <w:r>
        <w:rPr>
          <w:rFonts w:ascii="Consolas" w:hAnsi="Consolas"/>
          <w:sz w:val="19"/>
        </w:rPr>
        <w:t>test_none_raises</w:t>
      </w:r>
    </w:p>
    <w:p>
      <w:pPr>
        <w:pStyle w:val="Heading3"/>
      </w:pPr>
      <w:r>
        <w:t>`apps/users/tests/test_views.py`</w:t>
      </w:r>
    </w:p>
    <w:p>
      <w:r>
        <w:rPr>
          <w:b/>
        </w:rPr>
        <w:t>TestList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test_admin_lists_all_active</w:t>
      </w:r>
    </w:p>
    <w:p>
      <w:pPr>
        <w:pStyle w:val="ListBullet"/>
      </w:pPr>
      <w:r>
        <w:rPr>
          <w:rFonts w:ascii="Consolas" w:hAnsi="Consolas"/>
          <w:sz w:val="19"/>
        </w:rPr>
        <w:t>test_anon_lists_returns_401</w:t>
      </w:r>
    </w:p>
    <w:p>
      <w:pPr>
        <w:pStyle w:val="ListBullet"/>
      </w:pPr>
      <w:r>
        <w:rPr>
          <w:rFonts w:ascii="Consolas" w:hAnsi="Consolas"/>
          <w:sz w:val="19"/>
        </w:rPr>
        <w:t>test_list_excludes_soft_deleted</w:t>
      </w:r>
    </w:p>
    <w:p>
      <w:r>
        <w:rPr>
          <w:b/>
        </w:rPr>
        <w:t>TestCreate</w:t>
      </w:r>
      <w:r>
        <w:t xml:space="preserve"> — 9 pruebas</w:t>
      </w:r>
    </w:p>
    <w:p>
      <w:pPr>
        <w:pStyle w:val="ListBullet"/>
      </w:pPr>
      <w:r>
        <w:rPr>
          <w:rFonts w:ascii="Consolas" w:hAnsi="Consolas"/>
          <w:sz w:val="19"/>
        </w:rPr>
        <w:t>test_admin_creates_user</w:t>
      </w:r>
    </w:p>
    <w:p>
      <w:pPr>
        <w:pStyle w:val="ListBullet"/>
      </w:pPr>
      <w:r>
        <w:rPr>
          <w:rFonts w:ascii="Consolas" w:hAnsi="Consolas"/>
          <w:sz w:val="19"/>
        </w:rPr>
        <w:t>test_created_user_can_login</w:t>
      </w:r>
    </w:p>
    <w:p>
      <w:pPr>
        <w:pStyle w:val="ListBullet"/>
      </w:pPr>
      <w:r>
        <w:rPr>
          <w:rFonts w:ascii="Consolas" w:hAnsi="Consolas"/>
          <w:sz w:val="19"/>
        </w:rPr>
        <w:t>test_create_without_password_returns_400</w:t>
      </w:r>
    </w:p>
    <w:p>
      <w:pPr>
        <w:pStyle w:val="ListBullet"/>
      </w:pPr>
      <w:r>
        <w:rPr>
          <w:rFonts w:ascii="Consolas" w:hAnsi="Consolas"/>
          <w:sz w:val="19"/>
        </w:rPr>
        <w:t>test_create_with_weak_password_returns_400</w:t>
      </w:r>
    </w:p>
    <w:p>
      <w:pPr>
        <w:pStyle w:val="ListBullet"/>
      </w:pPr>
      <w:r>
        <w:rPr>
          <w:rFonts w:ascii="Consolas" w:hAnsi="Consolas"/>
          <w:sz w:val="19"/>
        </w:rPr>
        <w:t>test_anon_creates_returns_401</w:t>
      </w:r>
    </w:p>
    <w:p>
      <w:pPr>
        <w:pStyle w:val="ListBullet"/>
      </w:pPr>
      <w:r>
        <w:rPr>
          <w:rFonts w:ascii="Consolas" w:hAnsi="Consolas"/>
          <w:sz w:val="19"/>
        </w:rPr>
        <w:t>test_supervisor_creates_returns_403</w:t>
      </w:r>
    </w:p>
    <w:p>
      <w:pPr>
        <w:pStyle w:val="ListBullet"/>
      </w:pPr>
      <w:r>
        <w:rPr>
          <w:rFonts w:ascii="Consolas" w:hAnsi="Consolas"/>
          <w:sz w:val="19"/>
        </w:rPr>
        <w:t>test_duplicate_email_returns_400</w:t>
      </w:r>
    </w:p>
    <w:p>
      <w:pPr>
        <w:pStyle w:val="ListBullet"/>
      </w:pPr>
      <w:r>
        <w:rPr>
          <w:rFonts w:ascii="Consolas" w:hAnsi="Consolas"/>
          <w:sz w:val="19"/>
        </w:rPr>
        <w:t>test_short_name_returns_400</w:t>
      </w:r>
    </w:p>
    <w:p>
      <w:pPr>
        <w:pStyle w:val="ListBullet"/>
      </w:pPr>
      <w:r>
        <w:rPr>
          <w:rFonts w:ascii="Consolas" w:hAnsi="Consolas"/>
          <w:sz w:val="19"/>
        </w:rPr>
        <w:t>test_invalid_role_returns_400</w:t>
      </w:r>
    </w:p>
    <w:p>
      <w:r>
        <w:rPr>
          <w:b/>
        </w:rPr>
        <w:t>TestRetrieve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test_admin_retrieves</w:t>
      </w:r>
    </w:p>
    <w:p>
      <w:pPr>
        <w:pStyle w:val="ListBullet"/>
      </w:pPr>
      <w:r>
        <w:rPr>
          <w:rFonts w:ascii="Consolas" w:hAnsi="Consolas"/>
          <w:sz w:val="19"/>
        </w:rPr>
        <w:t>test_not_found_returns_404</w:t>
      </w:r>
    </w:p>
    <w:p>
      <w:r>
        <w:rPr>
          <w:b/>
        </w:rPr>
        <w:t>TestUpdate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test_admin_updates_full_name</w:t>
      </w:r>
    </w:p>
    <w:p>
      <w:pPr>
        <w:pStyle w:val="ListBullet"/>
      </w:pPr>
      <w:r>
        <w:rPr>
          <w:rFonts w:ascii="Consolas" w:hAnsi="Consolas"/>
          <w:sz w:val="19"/>
        </w:rPr>
        <w:t>test_admin_updates_role</w:t>
      </w:r>
    </w:p>
    <w:p>
      <w:pPr>
        <w:pStyle w:val="ListBullet"/>
      </w:pPr>
      <w:r>
        <w:rPr>
          <w:rFonts w:ascii="Consolas" w:hAnsi="Consolas"/>
          <w:sz w:val="19"/>
        </w:rPr>
        <w:t>test_admin_deactivates</w:t>
      </w:r>
    </w:p>
    <w:p>
      <w:pPr>
        <w:pStyle w:val="ListBullet"/>
      </w:pPr>
      <w:r>
        <w:rPr>
          <w:rFonts w:ascii="Consolas" w:hAnsi="Consolas"/>
          <w:sz w:val="19"/>
        </w:rPr>
        <w:t>test_supervisor_patch_returns_403</w:t>
      </w:r>
    </w:p>
    <w:p>
      <w:r>
        <w:rPr>
          <w:b/>
        </w:rPr>
        <w:t>TestSoftDelete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test_admin_soft_deletes_other_user</w:t>
      </w:r>
    </w:p>
    <w:p>
      <w:pPr>
        <w:pStyle w:val="ListBullet"/>
      </w:pPr>
      <w:r>
        <w:rPr>
          <w:rFonts w:ascii="Consolas" w:hAnsi="Consolas"/>
          <w:sz w:val="19"/>
        </w:rPr>
        <w:t>test_admin_cannot_delete_self</w:t>
      </w:r>
    </w:p>
    <w:p>
      <w:pPr>
        <w:pStyle w:val="ListBullet"/>
      </w:pPr>
      <w:r>
        <w:rPr>
          <w:rFonts w:ascii="Consolas" w:hAnsi="Consolas"/>
          <w:sz w:val="19"/>
        </w:rPr>
        <w:t>test_supervisor_delete_returns_403</w:t>
      </w:r>
    </w:p>
    <w:p>
      <w:pPr>
        <w:pStyle w:val="ListBullet"/>
      </w:pPr>
      <w:r>
        <w:rPr>
          <w:rFonts w:ascii="Consolas" w:hAnsi="Consolas"/>
          <w:sz w:val="19"/>
        </w:rPr>
        <w:t>test_double_delete_returns_404</w:t>
      </w:r>
    </w:p>
    <w:p>
      <w:r>
        <w:rPr>
          <w:b/>
        </w:rPr>
        <w:t>TestHistory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test_admin_gets_history</w:t>
      </w:r>
    </w:p>
    <w:p>
      <w:pPr>
        <w:pStyle w:val="ListBullet"/>
      </w:pPr>
      <w:r>
        <w:rPr>
          <w:rFonts w:ascii="Consolas" w:hAnsi="Consolas"/>
          <w:sz w:val="19"/>
        </w:rPr>
        <w:t>test_history_entries_have_required_fields</w:t>
      </w:r>
    </w:p>
    <w:p>
      <w:r>
        <w:rPr>
          <w:b/>
        </w:rPr>
        <w:t>TestAuthExchange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test_missing_bearer_returns_401</w:t>
      </w:r>
    </w:p>
    <w:p>
      <w:pPr>
        <w:pStyle w:val="ListBullet"/>
      </w:pPr>
      <w:r>
        <w:rPr>
          <w:rFonts w:ascii="Consolas" w:hAnsi="Consolas"/>
          <w:sz w:val="19"/>
        </w:rPr>
        <w:t>test_invalid_jwt_returns_401</w:t>
      </w:r>
    </w:p>
    <w:p>
      <w:pPr>
        <w:pStyle w:val="ListBullet"/>
      </w:pPr>
      <w:r>
        <w:rPr>
          <w:rFonts w:ascii="Consolas" w:hAnsi="Consolas"/>
          <w:sz w:val="19"/>
        </w:rPr>
        <w:t>test_expired_jwt_returns_401</w:t>
      </w:r>
    </w:p>
    <w:p>
      <w:pPr>
        <w:pStyle w:val="ListBullet"/>
      </w:pPr>
      <w:r>
        <w:rPr>
          <w:rFonts w:ascii="Consolas" w:hAnsi="Consolas"/>
          <w:sz w:val="19"/>
        </w:rPr>
        <w:t>test_valid_jwt_returns_token</w:t>
      </w:r>
    </w:p>
    <w:p>
      <w:pPr>
        <w:pStyle w:val="ListBullet"/>
      </w:pPr>
      <w:r>
        <w:rPr>
          <w:rFonts w:ascii="Consolas" w:hAnsi="Consolas"/>
          <w:sz w:val="19"/>
        </w:rPr>
        <w:t>test_jwt_with_invalid_role_returns_401</w:t>
      </w:r>
    </w:p>
    <w:p>
      <w:pPr>
        <w:pStyle w:val="Heading3"/>
      </w:pPr>
      <w:r>
        <w:t>`apps/users/tests/test_views_edges.py`</w:t>
      </w:r>
    </w:p>
    <w:p>
      <w:r>
        <w:rPr>
          <w:b/>
        </w:rPr>
        <w:t>TestUpdateSerializerBranch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test_partial_update_uses_update_serializer</w:t>
      </w:r>
    </w:p>
    <w:p>
      <w:pPr>
        <w:pStyle w:val="ListBullet"/>
      </w:pPr>
      <w:r>
        <w:rPr>
          <w:rFonts w:ascii="Consolas" w:hAnsi="Consolas"/>
          <w:sz w:val="19"/>
        </w:rPr>
        <w:t>test_full_update_path</w:t>
      </w:r>
    </w:p>
    <w:p>
      <w:r>
        <w:rPr>
          <w:b/>
        </w:rPr>
        <w:t>TestPartialUpdateFailures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test_partial_update_invalid_role</w:t>
      </w:r>
    </w:p>
    <w:p>
      <w:pPr>
        <w:pStyle w:val="ListBullet"/>
      </w:pPr>
      <w:r>
        <w:rPr>
          <w:rFonts w:ascii="Consolas" w:hAnsi="Consolas"/>
          <w:sz w:val="19"/>
        </w:rPr>
        <w:t>test_partial_update_invalid_full_name</w:t>
      </w:r>
    </w:p>
    <w:p>
      <w:r>
        <w:rPr>
          <w:b/>
        </w:rPr>
        <w:t>TestCreateNoActorBranch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test_create_when_actor_has_no_adminuser</w:t>
      </w:r>
    </w:p>
    <w:p>
      <w:r>
        <w:rPr>
          <w:b/>
        </w:rPr>
        <w:t>TestCreateErrorBranches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test_create_returns_detail_on_unexpected_validation</w:t>
      </w:r>
    </w:p>
    <w:p>
      <w:pPr>
        <w:pStyle w:val="ListBullet"/>
      </w:pPr>
      <w:r>
        <w:rPr>
          <w:rFonts w:ascii="Consolas" w:hAnsi="Consolas"/>
          <w:sz w:val="19"/>
        </w:rPr>
        <w:t>test_create_returns_dict_when_validation_has_message_dict</w:t>
      </w:r>
    </w:p>
    <w:p>
      <w:pPr>
        <w:pStyle w:val="ListBullet"/>
      </w:pPr>
      <w:r>
        <w:rPr>
          <w:rFonts w:ascii="Consolas" w:hAnsi="Consolas"/>
          <w:sz w:val="19"/>
        </w:rPr>
        <w:t>test_create_returns_409_on_email_duplicado_string</w:t>
      </w:r>
    </w:p>
    <w:p>
      <w:r>
        <w:rPr>
          <w:b/>
        </w:rPr>
        <w:t>TestPartialUpdateErrorBranches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test_partial_update_validation_error_400</w:t>
      </w:r>
    </w:p>
    <w:p>
      <w:r>
        <w:rPr>
          <w:b/>
        </w:rPr>
        <w:t>TestDestroyErrorBranches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test_destroy_validation_error_400</w:t>
      </w:r>
    </w:p>
    <w:p/>
    <w:p>
      <w:pPr>
        <w:pStyle w:val="Heading2"/>
      </w:pPr>
      <w:r>
        <w:t>4 · `backend-ml` — 44 unit tests</w:t>
      </w:r>
    </w:p>
    <w:p>
      <w:pPr>
        <w:pStyle w:val="Heading3"/>
      </w:pPr>
      <w:r>
        <w:t>`tests/test_api.py`</w:t>
      </w:r>
    </w:p>
    <w:p>
      <w:r>
        <w:rPr>
          <w:b/>
        </w:rPr>
        <w:t>(funciones sueltas)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test_health</w:t>
      </w:r>
    </w:p>
    <w:p>
      <w:pPr>
        <w:pStyle w:val="ListBullet"/>
      </w:pPr>
      <w:r>
        <w:rPr>
          <w:rFonts w:ascii="Consolas" w:hAnsi="Consolas"/>
          <w:sz w:val="19"/>
        </w:rPr>
        <w:t>test_segment_endpoint</w:t>
      </w:r>
    </w:p>
    <w:p>
      <w:pPr>
        <w:pStyle w:val="ListBullet"/>
      </w:pPr>
      <w:r>
        <w:rPr>
          <w:rFonts w:ascii="Consolas" w:hAnsi="Consolas"/>
          <w:sz w:val="19"/>
        </w:rPr>
        <w:t>test_segment_rechaza_vacio</w:t>
      </w:r>
    </w:p>
    <w:p>
      <w:pPr>
        <w:pStyle w:val="ListBullet"/>
      </w:pPr>
      <w:r>
        <w:rPr>
          <w:rFonts w:ascii="Consolas" w:hAnsi="Consolas"/>
          <w:sz w:val="19"/>
        </w:rPr>
        <w:t>test_segment_rechaza_no_imagen</w:t>
      </w:r>
    </w:p>
    <w:p>
      <w:pPr>
        <w:pStyle w:val="Heading3"/>
      </w:pPr>
      <w:r>
        <w:t>`tests/test_asignacion.py`</w:t>
      </w:r>
    </w:p>
    <w:p>
      <w:r>
        <w:rPr>
          <w:b/>
        </w:rPr>
        <w:t>(funciones sueltas)</w:t>
      </w:r>
      <w:r>
        <w:t xml:space="preserve"> — 11 pruebas</w:t>
      </w:r>
    </w:p>
    <w:p>
      <w:pPr>
        <w:pStyle w:val="ListBullet"/>
      </w:pPr>
      <w:r>
        <w:rPr>
          <w:rFonts w:ascii="Consolas" w:hAnsi="Consolas"/>
          <w:sz w:val="19"/>
        </w:rPr>
        <w:t>test_hungaro_encuentra_el_reparto_optimo</w:t>
      </w:r>
    </w:p>
    <w:p>
      <w:pPr>
        <w:pStyle w:val="ListBullet"/>
      </w:pPr>
      <w:r>
        <w:rPr>
          <w:rFonts w:ascii="Consolas" w:hAnsi="Consolas"/>
          <w:sz w:val="19"/>
        </w:rPr>
        <w:t>test_hungaro_prefiere_el_total_sobre_la_avaricia</w:t>
      </w:r>
    </w:p>
    <w:p>
      <w:pPr>
        <w:pStyle w:val="ListBullet"/>
      </w:pPr>
      <w:r>
        <w:rPr>
          <w:rFonts w:ascii="Consolas" w:hAnsi="Consolas"/>
          <w:sz w:val="19"/>
        </w:rPr>
        <w:t>test_hungaro_admite_mas_columnas_que_filas</w:t>
      </w:r>
    </w:p>
    <w:p>
      <w:pPr>
        <w:pStyle w:val="ListBullet"/>
      </w:pPr>
      <w:r>
        <w:rPr>
          <w:rFonts w:ascii="Consolas" w:hAnsi="Consolas"/>
          <w:sz w:val="19"/>
        </w:rPr>
        <w:t>test_hungaro_rechaza_menos_plazas_que_cromosomas</w:t>
      </w:r>
    </w:p>
    <w:p>
      <w:pPr>
        <w:pStyle w:val="ListBullet"/>
      </w:pPr>
      <w:r>
        <w:rPr>
          <w:rFonts w:ascii="Consolas" w:hAnsi="Consolas"/>
          <w:sz w:val="19"/>
        </w:rPr>
        <w:t>test_no_prohibe_la_trisomia</w:t>
      </w:r>
    </w:p>
    <w:p>
      <w:pPr>
        <w:pStyle w:val="ListBullet"/>
      </w:pPr>
      <w:r>
        <w:rPr>
          <w:rFonts w:ascii="Consolas" w:hAnsi="Consolas"/>
          <w:sz w:val="19"/>
        </w:rPr>
        <w:t>test_una_trisomia_debil_si_cede</w:t>
      </w:r>
    </w:p>
    <w:p>
      <w:pPr>
        <w:pStyle w:val="ListBullet"/>
      </w:pPr>
      <w:r>
        <w:rPr>
          <w:rFonts w:ascii="Consolas" w:hAnsi="Consolas"/>
          <w:sz w:val="19"/>
        </w:rPr>
        <w:t>test_penalizacion_alta_se_comporta_como_cupo_duro</w:t>
      </w:r>
    </w:p>
    <w:p>
      <w:pPr>
        <w:pStyle w:val="ListBullet"/>
      </w:pPr>
      <w:r>
        <w:rPr>
          <w:rFonts w:ascii="Consolas" w:hAnsi="Consolas"/>
          <w:sz w:val="19"/>
        </w:rPr>
        <w:t>test_corrige_el_exceso_de_copias_que_el_argmax_permite</w:t>
      </w:r>
    </w:p>
    <w:p>
      <w:pPr>
        <w:pStyle w:val="ListBullet"/>
      </w:pPr>
      <w:r>
        <w:rPr>
          <w:rFonts w:ascii="Consolas" w:hAnsi="Consolas"/>
          <w:sz w:val="19"/>
        </w:rPr>
        <w:t>test_sin_penalizacion_coincide_con_el_argmax_cuando_no_hay_conflicto</w:t>
      </w:r>
    </w:p>
    <w:p>
      <w:pPr>
        <w:pStyle w:val="ListBullet"/>
      </w:pPr>
      <w:r>
        <w:rPr>
          <w:rFonts w:ascii="Consolas" w:hAnsi="Consolas"/>
          <w:sz w:val="19"/>
        </w:rPr>
        <w:t>test_sin_plazas_suficientes_cae_al_argmax_en_vez_de_fallar</w:t>
      </w:r>
    </w:p>
    <w:p>
      <w:pPr>
        <w:pStyle w:val="ListBullet"/>
      </w:pPr>
      <w:r>
        <w:rPr>
          <w:rFonts w:ascii="Consolas" w:hAnsi="Consolas"/>
          <w:sz w:val="19"/>
        </w:rPr>
        <w:t>test_sin_cromosomas_no_revienta</w:t>
      </w:r>
    </w:p>
    <w:p>
      <w:pPr>
        <w:pStyle w:val="Heading3"/>
      </w:pPr>
      <w:r>
        <w:t>`tests/test_efficientnet.py`</w:t>
      </w:r>
    </w:p>
    <w:p>
      <w:r>
        <w:rPr>
          <w:b/>
        </w:rPr>
        <w:t>TestEfficientNet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test_carga_y_clasifica</w:t>
      </w:r>
    </w:p>
    <w:p>
      <w:pPr>
        <w:pStyle w:val="ListBullet"/>
      </w:pPr>
      <w:r>
        <w:rPr>
          <w:rFonts w:ascii="Consolas" w:hAnsi="Consolas"/>
          <w:sz w:val="19"/>
        </w:rPr>
        <w:t>test_pipeline_usa_el_modelo_entrenado</w:t>
      </w:r>
    </w:p>
    <w:p>
      <w:r>
        <w:rPr>
          <w:b/>
        </w:rPr>
        <w:t>TestCoherenciaDeLosArtefactos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test_num_classes_coincide_con_la_lista</w:t>
      </w:r>
    </w:p>
    <w:p>
      <w:pPr>
        <w:pStyle w:val="ListBullet"/>
      </w:pPr>
      <w:r>
        <w:rPr>
          <w:rFonts w:ascii="Consolas" w:hAnsi="Consolas"/>
          <w:sz w:val="19"/>
        </w:rPr>
        <w:t>test_estan_las_24_clases_esperadas</w:t>
      </w:r>
    </w:p>
    <w:p>
      <w:pPr>
        <w:pStyle w:val="ListBullet"/>
      </w:pPr>
      <w:r>
        <w:rPr>
          <w:rFonts w:ascii="Consolas" w:hAnsi="Consolas"/>
          <w:sz w:val="19"/>
        </w:rPr>
        <w:t>test_el_orden_corresponde_al_preprocesamiento_declarado</w:t>
      </w:r>
    </w:p>
    <w:p>
      <w:pPr>
        <w:pStyle w:val="Heading3"/>
      </w:pPr>
      <w:r>
        <w:t>`tests/test_preprocess.py`</w:t>
      </w:r>
    </w:p>
    <w:p>
      <w:r>
        <w:rPr>
          <w:b/>
        </w:rPr>
        <w:t>TestLetterbox</w:t>
      </w:r>
      <w:r>
        <w:t xml:space="preserve"> — 12 pruebas</w:t>
      </w:r>
    </w:p>
    <w:p>
      <w:pPr>
        <w:pStyle w:val="ListBullet"/>
      </w:pPr>
      <w:r>
        <w:rPr>
          <w:rFonts w:ascii="Consolas" w:hAnsi="Consolas"/>
          <w:sz w:val="19"/>
        </w:rPr>
        <w:t>test_salida_es_el_lienzo_cuadrado</w:t>
      </w:r>
    </w:p>
    <w:p>
      <w:pPr>
        <w:pStyle w:val="ListBullet"/>
      </w:pPr>
      <w:r>
        <w:rPr>
          <w:rFonts w:ascii="Consolas" w:hAnsi="Consolas"/>
          <w:sz w:val="19"/>
        </w:rPr>
        <w:t>test_preserva_la_relacion_de_aspecto</w:t>
      </w:r>
    </w:p>
    <w:p>
      <w:pPr>
        <w:pStyle w:val="ListBullet"/>
      </w:pPr>
      <w:r>
        <w:rPr>
          <w:rFonts w:ascii="Consolas" w:hAnsi="Consolas"/>
          <w:sz w:val="19"/>
        </w:rPr>
        <w:t>test_preserva_la_escala_relativa</w:t>
      </w:r>
    </w:p>
    <w:p>
      <w:pPr>
        <w:pStyle w:val="ListBullet"/>
      </w:pPr>
      <w:r>
        <w:rPr>
          <w:rFonts w:ascii="Consolas" w:hAnsi="Consolas"/>
          <w:sz w:val="19"/>
        </w:rPr>
        <w:t>test_invariante_al_zoom_del_microscopio</w:t>
      </w:r>
    </w:p>
    <w:p>
      <w:pPr>
        <w:pStyle w:val="ListBullet"/>
      </w:pPr>
      <w:r>
        <w:rPr>
          <w:rFonts w:ascii="Consolas" w:hAnsi="Consolas"/>
          <w:sz w:val="19"/>
        </w:rPr>
        <w:t>test_queda_centrado</w:t>
      </w:r>
    </w:p>
    <w:p>
      <w:pPr>
        <w:pStyle w:val="ListBullet"/>
      </w:pPr>
      <w:r>
        <w:rPr>
          <w:rFonts w:ascii="Consolas" w:hAnsi="Consolas"/>
          <w:sz w:val="19"/>
        </w:rPr>
        <w:t>test_el_relleno_es_fondo_blanco</w:t>
      </w:r>
    </w:p>
    <w:p>
      <w:pPr>
        <w:pStyle w:val="ListBullet"/>
      </w:pPr>
      <w:r>
        <w:rPr>
          <w:rFonts w:ascii="Consolas" w:hAnsi="Consolas"/>
          <w:sz w:val="19"/>
        </w:rPr>
        <w:t>test_nunca_desborda_el_lienzo</w:t>
      </w:r>
    </w:p>
    <w:p>
      <w:pPr>
        <w:pStyle w:val="ListBullet"/>
      </w:pPr>
      <w:r>
        <w:rPr>
          <w:rFonts w:ascii="Consolas" w:hAnsi="Consolas"/>
          <w:sz w:val="19"/>
        </w:rPr>
        <w:t>test_sin_referencia_no_revienta[0.0]</w:t>
      </w:r>
    </w:p>
    <w:p>
      <w:pPr>
        <w:pStyle w:val="ListBullet"/>
      </w:pPr>
      <w:r>
        <w:rPr>
          <w:rFonts w:ascii="Consolas" w:hAnsi="Consolas"/>
          <w:sz w:val="19"/>
        </w:rPr>
        <w:t>test_sin_referencia_no_revienta[-1.0]</w:t>
      </w:r>
    </w:p>
    <w:p>
      <w:pPr>
        <w:pStyle w:val="ListBullet"/>
      </w:pPr>
      <w:r>
        <w:rPr>
          <w:rFonts w:ascii="Consolas" w:hAnsi="Consolas"/>
          <w:sz w:val="19"/>
        </w:rPr>
        <w:t>test_sin_referencia_no_revienta[None]</w:t>
      </w:r>
    </w:p>
    <w:p>
      <w:pPr>
        <w:pStyle w:val="ListBullet"/>
      </w:pPr>
      <w:r>
        <w:rPr>
          <w:rFonts w:ascii="Consolas" w:hAnsi="Consolas"/>
          <w:sz w:val="19"/>
        </w:rPr>
        <w:t>test_crop_degenerado_no_revienta</w:t>
      </w:r>
    </w:p>
    <w:p>
      <w:pPr>
        <w:pStyle w:val="ListBullet"/>
      </w:pPr>
      <w:r>
        <w:rPr>
          <w:rFonts w:ascii="Consolas" w:hAnsi="Consolas"/>
          <w:sz w:val="19"/>
        </w:rPr>
        <w:t>test_acepta_crop_de_3_canales</w:t>
      </w:r>
    </w:p>
    <w:p>
      <w:r>
        <w:rPr>
          <w:b/>
        </w:rPr>
        <w:t>TestReferenceHeight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test_es_la_mediana</w:t>
      </w:r>
    </w:p>
    <w:p>
      <w:pPr>
        <w:pStyle w:val="ListBullet"/>
      </w:pPr>
      <w:r>
        <w:rPr>
          <w:rFonts w:ascii="Consolas" w:hAnsi="Consolas"/>
          <w:sz w:val="19"/>
        </w:rPr>
        <w:t>test_ignora_valores_invalidos</w:t>
      </w:r>
    </w:p>
    <w:p>
      <w:pPr>
        <w:pStyle w:val="ListBullet"/>
      </w:pPr>
      <w:r>
        <w:rPr>
          <w:rFonts w:ascii="Consolas" w:hAnsi="Consolas"/>
          <w:sz w:val="19"/>
        </w:rPr>
        <w:t>test_lista_vacia_da_cero</w:t>
      </w:r>
    </w:p>
    <w:p>
      <w:pPr>
        <w:pStyle w:val="Heading3"/>
      </w:pPr>
      <w:r>
        <w:t>`tests/test_segmentation.py`</w:t>
      </w:r>
    </w:p>
    <w:p>
      <w:r>
        <w:rPr>
          <w:b/>
        </w:rPr>
        <w:t>TestSegmentation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test_detecta_los_cromosomas_sinteticos</w:t>
      </w:r>
    </w:p>
    <w:p>
      <w:pPr>
        <w:pStyle w:val="ListBullet"/>
      </w:pPr>
      <w:r>
        <w:rPr>
          <w:rFonts w:ascii="Consolas" w:hAnsi="Consolas"/>
          <w:sz w:val="19"/>
        </w:rPr>
        <w:t>test_imagen_en_blanco_no_detecta_nada</w:t>
      </w:r>
    </w:p>
    <w:p>
      <w:pPr>
        <w:pStyle w:val="ListBullet"/>
      </w:pPr>
      <w:r>
        <w:rPr>
          <w:rFonts w:ascii="Consolas" w:hAnsi="Consolas"/>
          <w:sz w:val="19"/>
        </w:rPr>
        <w:t>test_load_gray_decodifica_png</w:t>
      </w:r>
    </w:p>
    <w:p>
      <w:pPr>
        <w:pStyle w:val="ListBullet"/>
      </w:pPr>
      <w:r>
        <w:rPr>
          <w:rFonts w:ascii="Consolas" w:hAnsi="Consolas"/>
          <w:sz w:val="19"/>
        </w:rPr>
        <w:t>test_load_gray_rechaza_basura</w:t>
      </w:r>
    </w:p>
    <w:p>
      <w:r>
        <w:rPr>
          <w:b/>
        </w:rPr>
        <w:t>TestNucleoInterfasico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test_el_nucleo_no_borra_los_cromosomas</w:t>
      </w:r>
    </w:p>
    <w:p>
      <w:pPr>
        <w:pStyle w:val="ListBullet"/>
      </w:pPr>
      <w:r>
        <w:rPr>
          <w:rFonts w:ascii="Consolas" w:hAnsi="Consolas"/>
          <w:sz w:val="19"/>
        </w:rPr>
        <w:t>test_el_nucleo_no_cambia_el_recuento_de_cromosomas</w:t>
      </w:r>
    </w:p>
    <w:p>
      <w:r>
        <w:rPr>
          <w:b/>
        </w:rPr>
        <w:t>TestPlaceholderClassifier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test_asigna_clases_por_rango_de_tamano</w:t>
      </w:r>
    </w:p>
    <w:p>
      <w:r>
        <w:rPr>
          <w:b/>
        </w:rPr>
        <w:t>TestPipeline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test_pipeline_entrega_estructura_completa</w:t>
      </w:r>
    </w:p>
    <w:p>
      <w:pPr>
        <w:pStyle w:val="ListBullet"/>
      </w:pPr>
      <w:r>
        <w:rPr>
          <w:rFonts w:ascii="Consolas" w:hAnsi="Consolas"/>
          <w:sz w:val="19"/>
        </w:rPr>
        <w:t>test_pipeline_imagen_vacia</w:t>
      </w:r>
    </w:p>
    <w:p/>
    <w:p>
      <w:pPr>
        <w:pStyle w:val="Heading2"/>
      </w:pPr>
      <w:r>
        <w:t>5 · `frontend-clinic` — 380 unit tests</w:t>
      </w:r>
    </w:p>
    <w:p>
      <w:pPr>
        <w:pStyle w:val="Heading3"/>
      </w:pPr>
      <w:r>
        <w:t>`tests/api/authClient.spec.ts`</w:t>
      </w:r>
    </w:p>
    <w:p>
      <w:r>
        <w:rPr>
          <w:b/>
        </w:rPr>
        <w:t>authClient</w:t>
      </w:r>
      <w:r>
        <w:t xml:space="preserve"> — 8 pruebas</w:t>
      </w:r>
    </w:p>
    <w:p>
      <w:pPr>
        <w:pStyle w:val="ListBullet"/>
      </w:pPr>
      <w:r>
        <w:rPr>
          <w:rFonts w:ascii="Consolas" w:hAnsi="Consolas"/>
          <w:sz w:val="19"/>
        </w:rPr>
        <w:t>login() guarda access y refresh en localStorage</w:t>
      </w:r>
    </w:p>
    <w:p>
      <w:pPr>
        <w:pStyle w:val="ListBullet"/>
      </w:pPr>
      <w:r>
        <w:rPr>
          <w:rFonts w:ascii="Consolas" w:hAnsi="Consolas"/>
          <w:sz w:val="19"/>
        </w:rPr>
        <w:t>login() con credenciales vacías lanza excepción</w:t>
      </w:r>
    </w:p>
    <w:p>
      <w:pPr>
        <w:pStyle w:val="ListBullet"/>
      </w:pPr>
      <w:r>
        <w:rPr>
          <w:rFonts w:ascii="Consolas" w:hAnsi="Consolas"/>
          <w:sz w:val="19"/>
        </w:rPr>
        <w:t>isAuthenticated() es false sin token</w:t>
      </w:r>
    </w:p>
    <w:p>
      <w:pPr>
        <w:pStyle w:val="ListBullet"/>
      </w:pPr>
      <w:r>
        <w:rPr>
          <w:rFonts w:ascii="Consolas" w:hAnsi="Consolas"/>
          <w:sz w:val="19"/>
        </w:rPr>
        <w:t>isAuthenticated() es true tras login</w:t>
      </w:r>
    </w:p>
    <w:p>
      <w:pPr>
        <w:pStyle w:val="ListBullet"/>
      </w:pPr>
      <w:r>
        <w:rPr>
          <w:rFonts w:ascii="Consolas" w:hAnsi="Consolas"/>
          <w:sz w:val="19"/>
        </w:rPr>
        <w:t>logout() limpia los tokens</w:t>
      </w:r>
    </w:p>
    <w:p>
      <w:pPr>
        <w:pStyle w:val="ListBullet"/>
      </w:pPr>
      <w:r>
        <w:rPr>
          <w:rFonts w:ascii="Consolas" w:hAnsi="Consolas"/>
          <w:sz w:val="19"/>
        </w:rPr>
        <w:t>refresh() sin refresh token guardado retorna null</w:t>
      </w:r>
    </w:p>
    <w:p>
      <w:pPr>
        <w:pStyle w:val="ListBullet"/>
      </w:pPr>
      <w:r>
        <w:rPr>
          <w:rFonts w:ascii="Consolas" w:hAnsi="Consolas"/>
          <w:sz w:val="19"/>
        </w:rPr>
        <w:t>refresh() con refresh token válido actualiza access</w:t>
      </w:r>
    </w:p>
    <w:p>
      <w:pPr>
        <w:pStyle w:val="ListBullet"/>
      </w:pPr>
      <w:r>
        <w:rPr>
          <w:rFonts w:ascii="Consolas" w:hAnsi="Consolas"/>
          <w:sz w:val="19"/>
        </w:rPr>
        <w:t>refresh() con refresh token inválido hace logout y retorna null</w:t>
      </w:r>
    </w:p>
    <w:p>
      <w:r>
        <w:rPr>
          <w:b/>
        </w:rPr>
        <w:t>renovarSesion (SSO, ADR-0020)</w:t>
      </w:r>
      <w:r>
        <w:t xml:space="preserve"> — 7 pruebas</w:t>
      </w:r>
    </w:p>
    <w:p>
      <w:pPr>
        <w:pStyle w:val="ListBullet"/>
      </w:pPr>
      <w:r>
        <w:rPr>
          <w:rFonts w:ascii="Consolas" w:hAnsi="Consolas"/>
          <w:sz w:val="19"/>
        </w:rPr>
        <w:t>sin refresh en el storage compartido devuelve null y no llama a la red</w:t>
      </w:r>
    </w:p>
    <w:p>
      <w:pPr>
        <w:pStyle w:val="ListBullet"/>
      </w:pPr>
      <w:r>
        <w:rPr>
          <w:rFonts w:ascii="Consolas" w:hAnsi="Consolas"/>
          <w:sz w:val="19"/>
        </w:rPr>
        <w:t>llama a backend-admin, NO a /api/clinic: la autoridad de JWT es admin</w:t>
      </w:r>
    </w:p>
    <w:p>
      <w:pPr>
        <w:pStyle w:val="ListBullet"/>
      </w:pPr>
      <w:r>
        <w:rPr>
          <w:rFonts w:ascii="Consolas" w:hAnsi="Consolas"/>
          <w:sz w:val="19"/>
        </w:rPr>
        <w:t>guarda el access nuevo en el storage compartido</w:t>
      </w:r>
    </w:p>
    <w:p>
      <w:pPr>
        <w:pStyle w:val="ListBullet"/>
      </w:pPr>
      <w:r>
        <w:rPr>
          <w:rFonts w:ascii="Consolas" w:hAnsi="Consolas"/>
          <w:sz w:val="19"/>
        </w:rPr>
        <w:t>si el backend rota el refresh, guarda el nuevo: el viejo deja de servir</w:t>
      </w:r>
    </w:p>
    <w:p>
      <w:pPr>
        <w:pStyle w:val="ListBullet"/>
      </w:pPr>
      <w:r>
        <w:rPr>
          <w:rFonts w:ascii="Consolas" w:hAnsi="Consolas"/>
          <w:sz w:val="19"/>
        </w:rPr>
        <w:t>con refresh caducado devuelve null y NO borra el access vigente</w:t>
      </w:r>
    </w:p>
    <w:p>
      <w:pPr>
        <w:pStyle w:val="ListBullet"/>
      </w:pPr>
      <w:r>
        <w:rPr>
          <w:rFonts w:ascii="Consolas" w:hAnsi="Consolas"/>
          <w:sz w:val="19"/>
        </w:rPr>
        <w:t>una caída de red devuelve null sin lanzar: se reintenta en el próximo ciclo</w:t>
      </w:r>
    </w:p>
    <w:p>
      <w:pPr>
        <w:pStyle w:val="ListBullet"/>
      </w:pPr>
      <w:r>
        <w:rPr>
          <w:rFonts w:ascii="Consolas" w:hAnsi="Consolas"/>
          <w:sz w:val="19"/>
        </w:rPr>
        <w:t>una respuesta 200 sin campo access no se da por buena</w:t>
      </w:r>
    </w:p>
    <w:p>
      <w:r>
        <w:rPr>
          <w:b/>
        </w:rPr>
        <w:t>decodeExp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lee el exp del token</w:t>
      </w:r>
    </w:p>
    <w:p>
      <w:pPr>
        <w:pStyle w:val="ListBullet"/>
      </w:pPr>
      <w:r>
        <w:rPr>
          <w:rFonts w:ascii="Consolas" w:hAnsi="Consolas"/>
          <w:sz w:val="19"/>
        </w:rPr>
        <w:t>devuelve null si el token no es un JWT</w:t>
      </w:r>
    </w:p>
    <w:p>
      <w:pPr>
        <w:pStyle w:val="ListBullet"/>
      </w:pPr>
      <w:r>
        <w:rPr>
          <w:rFonts w:ascii="Consolas" w:hAnsi="Consolas"/>
          <w:sz w:val="19"/>
        </w:rPr>
        <w:t>devuelve null si el payload no trae exp</w:t>
      </w:r>
    </w:p>
    <w:p>
      <w:pPr>
        <w:pStyle w:val="Heading3"/>
      </w:pPr>
      <w:r>
        <w:t>`tests/api/karyotypeClient.spec.ts`</w:t>
      </w:r>
    </w:p>
    <w:p>
      <w:r>
        <w:rPr>
          <w:b/>
        </w:rPr>
        <w:t>karyotypeClient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get() devuelve el cariotipo con 46 cromosomas y summary</w:t>
      </w:r>
    </w:p>
    <w:p>
      <w:pPr>
        <w:pStyle w:val="ListBullet"/>
      </w:pPr>
      <w:r>
        <w:rPr>
          <w:rFonts w:ascii="Consolas" w:hAnsi="Consolas"/>
          <w:sz w:val="19"/>
        </w:rPr>
        <w:t>get() sin cariotipo lanza ClinicApiException con code NO_KARYOTYPE (404)</w:t>
      </w:r>
    </w:p>
    <w:p>
      <w:pPr>
        <w:pStyle w:val="ListBullet"/>
      </w:pPr>
      <w:r>
        <w:rPr>
          <w:rFonts w:ascii="Consolas" w:hAnsi="Consolas"/>
          <w:sz w:val="19"/>
        </w:rPr>
        <w:t>get() muestra inexistente lanza 404 NOT_FOUND</w:t>
      </w:r>
    </w:p>
    <w:p>
      <w:pPr>
        <w:pStyle w:val="Heading3"/>
      </w:pPr>
      <w:r>
        <w:t>`tests/api/registrationClient.spec.ts`</w:t>
      </w:r>
    </w:p>
    <w:p>
      <w:r>
        <w:rPr>
          <w:b/>
        </w:rPr>
        <w:t>registrationClient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register() exitoso retorna la respuesta parseada</w:t>
      </w:r>
    </w:p>
    <w:p>
      <w:pPr>
        <w:pStyle w:val="ListBullet"/>
      </w:pPr>
      <w:r>
        <w:rPr>
          <w:rFonts w:ascii="Consolas" w:hAnsi="Consolas"/>
          <w:sz w:val="19"/>
        </w:rPr>
        <w:t>register() con fallo de red lanza ClinicApiException NETWORK_ERROR</w:t>
      </w:r>
    </w:p>
    <w:p>
      <w:pPr>
        <w:pStyle w:val="ListBullet"/>
      </w:pPr>
      <w:r>
        <w:rPr>
          <w:rFonts w:ascii="Consolas" w:hAnsi="Consolas"/>
          <w:sz w:val="19"/>
        </w:rPr>
        <w:t>register() con respuesta no-JSON usa el texto como detail</w:t>
      </w:r>
    </w:p>
    <w:p>
      <w:pPr>
        <w:pStyle w:val="ListBullet"/>
      </w:pPr>
      <w:r>
        <w:rPr>
          <w:rFonts w:ascii="Consolas" w:hAnsi="Consolas"/>
          <w:sz w:val="19"/>
        </w:rPr>
        <w:t>register() con error JSON sin code deja code undefined</w:t>
      </w:r>
    </w:p>
    <w:p>
      <w:pPr>
        <w:pStyle w:val="ListBullet"/>
      </w:pPr>
      <w:r>
        <w:rPr>
          <w:rFonts w:ascii="Consolas" w:hAnsi="Consolas"/>
          <w:sz w:val="19"/>
        </w:rPr>
        <w:t>register() con CHN duplicado propaga status y code</w:t>
      </w:r>
    </w:p>
    <w:p>
      <w:pPr>
        <w:pStyle w:val="Heading3"/>
      </w:pPr>
      <w:r>
        <w:t>`tests/api/samplesClient.spec.ts`</w:t>
      </w:r>
    </w:p>
    <w:p>
      <w:r>
        <w:rPr>
          <w:b/>
        </w:rPr>
        <w:t>samplesClient</w:t>
      </w:r>
      <w:r>
        <w:t xml:space="preserve"> — 13 pruebas</w:t>
      </w:r>
    </w:p>
    <w:p>
      <w:pPr>
        <w:pStyle w:val="ListBullet"/>
      </w:pPr>
      <w:r>
        <w:rPr>
          <w:rFonts w:ascii="Consolas" w:hAnsi="Consolas"/>
          <w:sz w:val="19"/>
        </w:rPr>
        <w:t>list() retorna items del seed</w:t>
      </w:r>
    </w:p>
    <w:p>
      <w:pPr>
        <w:pStyle w:val="ListBullet"/>
      </w:pPr>
      <w:r>
        <w:rPr>
          <w:rFonts w:ascii="Consolas" w:hAnsi="Consolas"/>
          <w:sz w:val="19"/>
        </w:rPr>
        <w:t>list() filtra por status</w:t>
      </w:r>
    </w:p>
    <w:p>
      <w:pPr>
        <w:pStyle w:val="ListBullet"/>
      </w:pPr>
      <w:r>
        <w:rPr>
          <w:rFonts w:ascii="Consolas" w:hAnsi="Consolas"/>
          <w:sz w:val="19"/>
        </w:rPr>
        <w:t>create() crea una muestra nueva</w:t>
      </w:r>
    </w:p>
    <w:p>
      <w:pPr>
        <w:pStyle w:val="ListBullet"/>
      </w:pPr>
      <w:r>
        <w:rPr>
          <w:rFonts w:ascii="Consolas" w:hAnsi="Consolas"/>
          <w:sz w:val="19"/>
        </w:rPr>
        <w:t>create() con CHN duplicado lanza 409</w:t>
      </w:r>
    </w:p>
    <w:p>
      <w:pPr>
        <w:pStyle w:val="ListBullet"/>
      </w:pPr>
      <w:r>
        <w:rPr>
          <w:rFonts w:ascii="Consolas" w:hAnsi="Consolas"/>
          <w:sz w:val="19"/>
        </w:rPr>
        <w:t>get() retorna detalle de una muestra existente</w:t>
      </w:r>
    </w:p>
    <w:p>
      <w:pPr>
        <w:pStyle w:val="ListBullet"/>
      </w:pPr>
      <w:r>
        <w:rPr>
          <w:rFonts w:ascii="Consolas" w:hAnsi="Consolas"/>
          <w:sz w:val="19"/>
        </w:rPr>
        <w:t>get() con id inexistente lanza 404</w:t>
      </w:r>
    </w:p>
    <w:p>
      <w:pPr>
        <w:pStyle w:val="ListBullet"/>
      </w:pPr>
      <w:r>
        <w:rPr>
          <w:rFonts w:ascii="Consolas" w:hAnsi="Consolas"/>
          <w:sz w:val="19"/>
        </w:rPr>
        <w:t>update() rechaza campo status (RN-04)</w:t>
      </w:r>
    </w:p>
    <w:p>
      <w:pPr>
        <w:pStyle w:val="ListBullet"/>
      </w:pPr>
      <w:r>
        <w:rPr>
          <w:rFonts w:ascii="Consolas" w:hAnsi="Consolas"/>
          <w:sz w:val="19"/>
        </w:rPr>
        <w:t>process() responde 202 con task_id</w:t>
      </w:r>
    </w:p>
    <w:p>
      <w:pPr>
        <w:pStyle w:val="ListBullet"/>
      </w:pPr>
      <w:r>
        <w:rPr>
          <w:rFonts w:ascii="Consolas" w:hAnsi="Consolas"/>
          <w:sz w:val="19"/>
        </w:rPr>
        <w:t>sin token, request lanza excepción de tipo ClinicApiException en error de red simulado</w:t>
      </w:r>
    </w:p>
    <w:p>
      <w:pPr>
        <w:pStyle w:val="ListBullet"/>
      </w:pPr>
      <w:r>
        <w:rPr>
          <w:rFonts w:ascii="Consolas" w:hAnsi="Consolas"/>
          <w:sz w:val="19"/>
        </w:rPr>
        <w:t>softDelete() elimina una muestra existente</w:t>
      </w:r>
    </w:p>
    <w:p>
      <w:pPr>
        <w:pStyle w:val="ListBullet"/>
      </w:pPr>
      <w:r>
        <w:rPr>
          <w:rFonts w:ascii="Consolas" w:hAnsi="Consolas"/>
          <w:sz w:val="19"/>
        </w:rPr>
        <w:t>softDelete() con muestra VALIDATED lanza 409</w:t>
      </w:r>
    </w:p>
    <w:p>
      <w:pPr>
        <w:pStyle w:val="ListBullet"/>
      </w:pPr>
      <w:r>
        <w:rPr>
          <w:rFonts w:ascii="Consolas" w:hAnsi="Consolas"/>
          <w:sz w:val="19"/>
        </w:rPr>
        <w:t>getStatus() retorna el estado del pipeline</w:t>
      </w:r>
    </w:p>
    <w:p>
      <w:pPr>
        <w:pStyle w:val="ListBullet"/>
      </w:pPr>
      <w:r>
        <w:rPr>
          <w:rFonts w:ascii="Consolas" w:hAnsi="Consolas"/>
          <w:sz w:val="19"/>
        </w:rPr>
        <w:t>process() en muestra ya PROCESSING retorna 409</w:t>
      </w:r>
    </w:p>
    <w:p>
      <w:pPr>
        <w:pStyle w:val="Heading3"/>
      </w:pPr>
      <w:r>
        <w:t>`tests/auth/session.spec.tsx`</w:t>
      </w:r>
    </w:p>
    <w:p>
      <w:r>
        <w:rPr>
          <w:b/>
        </w:rPr>
        <w:t>useSession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lanza error si se usa fuera de SessionProvider</w:t>
      </w:r>
    </w:p>
    <w:p>
      <w:pPr>
        <w:pStyle w:val="ListBullet"/>
      </w:pPr>
      <w:r>
        <w:rPr>
          <w:rFonts w:ascii="Consolas" w:hAnsi="Consolas"/>
          <w:sz w:val="19"/>
        </w:rPr>
        <w:t>con forceAnalystOnMount, la sesión queda autenticada como analista</w:t>
      </w:r>
    </w:p>
    <w:p>
      <w:pPr>
        <w:pStyle w:val="ListBullet"/>
      </w:pPr>
      <w:r>
        <w:rPr>
          <w:rFonts w:ascii="Consolas" w:hAnsi="Consolas"/>
          <w:sz w:val="19"/>
        </w:rPr>
        <w:t>logout() limpia la sesión</w:t>
      </w:r>
    </w:p>
    <w:p>
      <w:r>
        <w:rPr>
          <w:b/>
        </w:rPr>
        <w:t>RequireRole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sin sesión autenticada, no renderiza los children</w:t>
      </w:r>
    </w:p>
    <w:p>
      <w:pPr>
        <w:pStyle w:val="ListBullet"/>
      </w:pPr>
      <w:r>
        <w:rPr>
          <w:rFonts w:ascii="Consolas" w:hAnsi="Consolas"/>
          <w:sz w:val="19"/>
        </w:rPr>
        <w:t>renderiza el fallback cuando el rol no coincide</w:t>
      </w:r>
    </w:p>
    <w:p>
      <w:r>
        <w:rPr>
          <w:b/>
        </w:rPr>
        <w:t>authClient.getAccessToken robustez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retorna null si localStorage lanza excepción</w:t>
      </w:r>
    </w:p>
    <w:p>
      <w:r>
        <w:rPr>
          <w:b/>
        </w:rPr>
        <w:t>SSO (ADR-0020) — sesión leída de un JWT ya presente en localStorage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decodifica role y email del JWT sin llamar a authClient.login()</w:t>
      </w:r>
    </w:p>
    <w:p>
      <w:pPr>
        <w:pStyle w:val="ListBullet"/>
      </w:pPr>
      <w:r>
        <w:rPr>
          <w:rFonts w:ascii="Consolas" w:hAnsi="Consolas"/>
          <w:sz w:val="19"/>
        </w:rPr>
        <w:t>sin token en localStorage, la sesión no está autenticada (sin pedir login propio)</w:t>
      </w:r>
    </w:p>
    <w:p>
      <w:pPr>
        <w:pStyle w:val="ListBullet"/>
      </w:pPr>
      <w:r>
        <w:rPr>
          <w:rFonts w:ascii="Consolas" w:hAnsi="Consolas"/>
          <w:sz w:val="19"/>
        </w:rPr>
        <w:t>token con formato inválido (no JWT) no autentica</w:t>
      </w:r>
    </w:p>
    <w:p>
      <w:r>
        <w:rPr>
          <w:b/>
        </w:rPr>
        <w:t>renovación automática de la sesión (SSO)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renueva el token antes de que expire, sin que el usuario haga nada</w:t>
      </w:r>
    </w:p>
    <w:p>
      <w:pPr>
        <w:pStyle w:val="ListBullet"/>
      </w:pPr>
      <w:r>
        <w:rPr>
          <w:rFonts w:ascii="Consolas" w:hAnsi="Consolas"/>
          <w:sz w:val="19"/>
        </w:rPr>
        <w:t>si falla la renovación pero al token le queda vida, NO echa al usuario</w:t>
      </w:r>
    </w:p>
    <w:p>
      <w:pPr>
        <w:pStyle w:val="ListBullet"/>
      </w:pPr>
      <w:r>
        <w:rPr>
          <w:rFonts w:ascii="Consolas" w:hAnsi="Consolas"/>
          <w:sz w:val="19"/>
        </w:rPr>
        <w:t>cuando el token ya caducó y la renovación falla, cierra la sesión</w:t>
      </w:r>
    </w:p>
    <w:p>
      <w:pPr>
        <w:pStyle w:val="ListBullet"/>
      </w:pPr>
      <w:r>
        <w:rPr>
          <w:rFonts w:ascii="Consolas" w:hAnsi="Consolas"/>
          <w:sz w:val="19"/>
        </w:rPr>
        <w:t>sin token no programa nada: no se llama a la red en la pantalla de login</w:t>
      </w:r>
    </w:p>
    <w:p>
      <w:pPr>
        <w:pStyle w:val="ListBullet"/>
      </w:pPr>
      <w:r>
        <w:rPr>
          <w:rFonts w:ascii="Consolas" w:hAnsi="Consolas"/>
          <w:sz w:val="19"/>
        </w:rPr>
        <w:t>con un token ya caducado renueva de inmediato, no espera media hora</w:t>
      </w:r>
    </w:p>
    <w:p>
      <w:pPr>
        <w:pStyle w:val="Heading3"/>
      </w:pPr>
      <w:r>
        <w:t>`tests/components/analysisRequestSection.spec.tsx`</w:t>
      </w:r>
    </w:p>
    <w:p>
      <w:r>
        <w:rPr>
          <w:b/>
        </w:rPr>
        <w:t>AnalysisRequestSection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renderiza los 6 checkboxes</w:t>
      </w:r>
    </w:p>
    <w:p>
      <w:pPr>
        <w:pStyle w:val="ListBullet"/>
      </w:pPr>
      <w:r>
        <w:rPr>
          <w:rFonts w:ascii="Consolas" w:hAnsi="Consolas"/>
          <w:sz w:val="19"/>
        </w:rPr>
        <w:t>checkbox marcado por defecto se refleja en el estado</w:t>
      </w:r>
    </w:p>
    <w:p>
      <w:pPr>
        <w:pStyle w:val="ListBullet"/>
      </w:pPr>
      <w:r>
        <w:rPr>
          <w:rFonts w:ascii="Consolas" w:hAnsi="Consolas"/>
          <w:sz w:val="19"/>
        </w:rPr>
        <w:t>marcar un checkbox lo agrega a la selección</w:t>
      </w:r>
    </w:p>
    <w:p>
      <w:pPr>
        <w:pStyle w:val="ListBullet"/>
      </w:pPr>
      <w:r>
        <w:rPr>
          <w:rFonts w:ascii="Consolas" w:hAnsi="Consolas"/>
          <w:sz w:val="19"/>
        </w:rPr>
        <w:t>desmarcar un checkbox lo quita de la selección</w:t>
      </w:r>
    </w:p>
    <w:p>
      <w:pPr>
        <w:pStyle w:val="Heading3"/>
      </w:pPr>
      <w:r>
        <w:t>`tests/components/chromosomePropertiesPanel.spec.tsx`</w:t>
      </w:r>
    </w:p>
    <w:p>
      <w:r>
        <w:rPr>
          <w:b/>
        </w:rPr>
        <w:t>ChromosomePropertiesPanel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sin cromosoma muestra el estado vacío</w:t>
      </w:r>
    </w:p>
    <w:p>
      <w:pPr>
        <w:pStyle w:val="ListBullet"/>
      </w:pPr>
      <w:r>
        <w:rPr>
          <w:rFonts w:ascii="Consolas" w:hAnsi="Consolas"/>
          <w:sz w:val="19"/>
        </w:rPr>
        <w:t>con medidas ausentes muestra los fallbacks "—"</w:t>
      </w:r>
    </w:p>
    <w:p>
      <w:pPr>
        <w:pStyle w:val="ListBullet"/>
      </w:pPr>
      <w:r>
        <w:rPr>
          <w:rFonts w:ascii="Consolas" w:hAnsi="Consolas"/>
          <w:sz w:val="19"/>
        </w:rPr>
        <w:t>cromosoma rojo (confidence null) muestra "—" y etiqueta de falla</w:t>
      </w:r>
    </w:p>
    <w:p>
      <w:pPr>
        <w:pStyle w:val="ListBullet"/>
      </w:pPr>
      <w:r>
        <w:rPr>
          <w:rFonts w:ascii="Consolas" w:hAnsi="Consolas"/>
          <w:sz w:val="19"/>
        </w:rPr>
        <w:t>con medidas presentes las muestra</w:t>
      </w:r>
    </w:p>
    <w:p>
      <w:r>
        <w:rPr>
          <w:b/>
        </w:rPr>
        <w:t>ChromosomePropertiesPanel › acciones P3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sin callbacks P3 no muestra el bloque de corrección</w:t>
      </w:r>
    </w:p>
    <w:p>
      <w:pPr>
        <w:pStyle w:val="ListBullet"/>
      </w:pPr>
      <w:r>
        <w:rPr>
          <w:rFonts w:ascii="Consolas" w:hAnsi="Consolas"/>
          <w:sz w:val="19"/>
        </w:rPr>
        <w:t>reclasificar por "Mover a par" dispara onReclassify con la clase destino</w:t>
      </w:r>
    </w:p>
    <w:p>
      <w:pPr>
        <w:pStyle w:val="ListBullet"/>
      </w:pPr>
      <w:r>
        <w:rPr>
          <w:rFonts w:ascii="Consolas" w:hAnsi="Consolas"/>
          <w:sz w:val="19"/>
        </w:rPr>
        <w:t>separar dispara onSplit</w:t>
      </w:r>
    </w:p>
    <w:p>
      <w:pPr>
        <w:pStyle w:val="ListBullet"/>
      </w:pPr>
      <w:r>
        <w:rPr>
          <w:rFonts w:ascii="Consolas" w:hAnsi="Consolas"/>
          <w:sz w:val="19"/>
        </w:rPr>
        <w:t>resolver cruce dispara onResolveCross</w:t>
      </w:r>
    </w:p>
    <w:p>
      <w:pPr>
        <w:pStyle w:val="ListBullet"/>
      </w:pPr>
      <w:r>
        <w:rPr>
          <w:rFonts w:ascii="Consolas" w:hAnsi="Consolas"/>
          <w:sz w:val="19"/>
        </w:rPr>
        <w:t>unir: sin pick previo muestra "marcar"; con pick de otro muestra "confirmar"</w:t>
      </w:r>
    </w:p>
    <w:p>
      <w:pPr>
        <w:pStyle w:val="Heading3"/>
      </w:pPr>
      <w:r>
        <w:t>`tests/components/clinicalHistorySection.spec.tsx`</w:t>
      </w:r>
    </w:p>
    <w:p>
      <w:r>
        <w:rPr>
          <w:b/>
        </w:rPr>
        <w:t>ClinicalHistorySection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renderiza los 2 textareas</w:t>
      </w:r>
    </w:p>
    <w:p>
      <w:pPr>
        <w:pStyle w:val="ListBullet"/>
      </w:pPr>
      <w:r>
        <w:rPr>
          <w:rFonts w:ascii="Consolas" w:hAnsi="Consolas"/>
          <w:sz w:val="19"/>
        </w:rPr>
        <w:t>escribir en indicación llama onChange</w:t>
      </w:r>
    </w:p>
    <w:p>
      <w:pPr>
        <w:pStyle w:val="ListBullet"/>
      </w:pPr>
      <w:r>
        <w:rPr>
          <w:rFonts w:ascii="Consolas" w:hAnsi="Consolas"/>
          <w:sz w:val="19"/>
        </w:rPr>
        <w:t>escribir en antecedentes familiares llama onChange</w:t>
      </w:r>
    </w:p>
    <w:p>
      <w:pPr>
        <w:pStyle w:val="Heading3"/>
      </w:pPr>
      <w:r>
        <w:t>`tests/components/degradedBanner.spec.tsx`</w:t>
      </w:r>
    </w:p>
    <w:p>
      <w:r>
        <w:rPr>
          <w:b/>
        </w:rPr>
        <w:t>DegradedBanner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renderiza el mensaje de pipeline no disponible</w:t>
      </w:r>
    </w:p>
    <w:p>
      <w:pPr>
        <w:pStyle w:val="ListBullet"/>
      </w:pPr>
      <w:r>
        <w:rPr>
          <w:rFonts w:ascii="Consolas" w:hAnsi="Consolas"/>
          <w:sz w:val="19"/>
        </w:rPr>
        <w:t>click en Reintentar llama onRetry</w:t>
      </w:r>
    </w:p>
    <w:p>
      <w:pPr>
        <w:pStyle w:val="ListBullet"/>
      </w:pPr>
      <w:r>
        <w:rPr>
          <w:rFonts w:ascii="Consolas" w:hAnsi="Consolas"/>
          <w:sz w:val="19"/>
        </w:rPr>
        <w:t>click en cerrar llama onDismiss</w:t>
      </w:r>
    </w:p>
    <w:p>
      <w:pPr>
        <w:pStyle w:val="Heading3"/>
      </w:pPr>
      <w:r>
        <w:t>`tests/components/karyoImageToolbar.spec.tsx`</w:t>
      </w:r>
    </w:p>
    <w:p>
      <w:r>
        <w:rPr>
          <w:b/>
        </w:rPr>
        <w:t>KaryoImageToolbar (P4)</w:t>
      </w:r>
      <w:r>
        <w:t xml:space="preserve"> — 7 pruebas</w:t>
      </w:r>
    </w:p>
    <w:p>
      <w:pPr>
        <w:pStyle w:val="ListBullet"/>
      </w:pPr>
      <w:r>
        <w:rPr>
          <w:rFonts w:ascii="Consolas" w:hAnsi="Consolas"/>
          <w:sz w:val="19"/>
        </w:rPr>
        <w:t>muestra el nivel de zoom</w:t>
      </w:r>
    </w:p>
    <w:p>
      <w:pPr>
        <w:pStyle w:val="ListBullet"/>
      </w:pPr>
      <w:r>
        <w:rPr>
          <w:rFonts w:ascii="Consolas" w:hAnsi="Consolas"/>
          <w:sz w:val="19"/>
        </w:rPr>
        <w:t>zoom in/out despachan las acciones</w:t>
      </w:r>
    </w:p>
    <w:p>
      <w:pPr>
        <w:pStyle w:val="ListBullet"/>
      </w:pPr>
      <w:r>
        <w:rPr>
          <w:rFonts w:ascii="Consolas" w:hAnsi="Consolas"/>
          <w:sz w:val="19"/>
        </w:rPr>
        <w:t>rotar izq/der despachan las acciones</w:t>
      </w:r>
    </w:p>
    <w:p>
      <w:pPr>
        <w:pStyle w:val="ListBullet"/>
      </w:pPr>
      <w:r>
        <w:rPr>
          <w:rFonts w:ascii="Consolas" w:hAnsi="Consolas"/>
          <w:sz w:val="19"/>
        </w:rPr>
        <w:t>el toggle de mover refleja panMode y despacha togglePan</w:t>
      </w:r>
    </w:p>
    <w:p>
      <w:pPr>
        <w:pStyle w:val="ListBullet"/>
      </w:pPr>
      <w:r>
        <w:rPr>
          <w:rFonts w:ascii="Consolas" w:hAnsi="Consolas"/>
          <w:sz w:val="19"/>
        </w:rPr>
        <w:t>los sliders de brillo/contraste despachan con el valor</w:t>
      </w:r>
    </w:p>
    <w:p>
      <w:pPr>
        <w:pStyle w:val="ListBullet"/>
      </w:pPr>
      <w:r>
        <w:rPr>
          <w:rFonts w:ascii="Consolas" w:hAnsi="Consolas"/>
          <w:sz w:val="19"/>
        </w:rPr>
        <w:t>reset despacha reset</w:t>
      </w:r>
    </w:p>
    <w:p>
      <w:pPr>
        <w:pStyle w:val="ListBullet"/>
      </w:pPr>
      <w:r>
        <w:rPr>
          <w:rFonts w:ascii="Consolas" w:hAnsi="Consolas"/>
          <w:sz w:val="19"/>
        </w:rPr>
        <w:t>zoom in deshabilitado al máximo, zoom out al mínimo</w:t>
      </w:r>
    </w:p>
    <w:p>
      <w:pPr>
        <w:pStyle w:val="Heading3"/>
      </w:pPr>
      <w:r>
        <w:t>`tests/components/karyotypeCanvas.spec.tsx`</w:t>
      </w:r>
    </w:p>
    <w:p>
      <w:r>
        <w:rPr>
          <w:b/>
        </w:rPr>
        <w:t>KaryotypeCanvas (Konva, P3)</w:t>
      </w:r>
      <w:r>
        <w:t xml:space="preserve"> — 8 pruebas</w:t>
      </w:r>
    </w:p>
    <w:p>
      <w:pPr>
        <w:pStyle w:val="ListBullet"/>
      </w:pPr>
      <w:r>
        <w:rPr>
          <w:rFonts w:ascii="Consolas" w:hAnsi="Consolas"/>
          <w:sz w:val="19"/>
        </w:rPr>
        <w:t>renderiza el visor y un botón por cromosoma activo</w:t>
      </w:r>
    </w:p>
    <w:p>
      <w:pPr>
        <w:pStyle w:val="ListBullet"/>
      </w:pPr>
      <w:r>
        <w:rPr>
          <w:rFonts w:ascii="Consolas" w:hAnsi="Consolas"/>
          <w:sz w:val="19"/>
        </w:rPr>
        <w:t>excluye los cromosomas inactivos (JOIN)</w:t>
      </w:r>
    </w:p>
    <w:p>
      <w:pPr>
        <w:pStyle w:val="ListBullet"/>
      </w:pPr>
      <w:r>
        <w:rPr>
          <w:rFonts w:ascii="Consolas" w:hAnsi="Consolas"/>
          <w:sz w:val="19"/>
        </w:rPr>
        <w:t>click en un cromosoma dispara onSelect</w:t>
      </w:r>
    </w:p>
    <w:p>
      <w:pPr>
        <w:pStyle w:val="ListBullet"/>
      </w:pPr>
      <w:r>
        <w:rPr>
          <w:rFonts w:ascii="Consolas" w:hAnsi="Consolas"/>
          <w:sz w:val="19"/>
        </w:rPr>
        <w:t>arrastrar a otro slot dispara onReclassify con la clase destino</w:t>
      </w:r>
    </w:p>
    <w:p>
      <w:pPr>
        <w:pStyle w:val="ListBullet"/>
      </w:pPr>
      <w:r>
        <w:rPr>
          <w:rFonts w:ascii="Consolas" w:hAnsi="Consolas"/>
          <w:sz w:val="19"/>
        </w:rPr>
        <w:t>soltar en el mismo slot no reclasifica</w:t>
      </w:r>
    </w:p>
    <w:p>
      <w:pPr>
        <w:pStyle w:val="ListBullet"/>
      </w:pPr>
      <w:r>
        <w:rPr>
          <w:rFonts w:ascii="Consolas" w:hAnsi="Consolas"/>
          <w:sz w:val="19"/>
        </w:rPr>
        <w:t>en modo "Mover" (panMode) el cromosoma no reclasifica al arrastrar</w:t>
      </w:r>
    </w:p>
    <w:p>
      <w:pPr>
        <w:pStyle w:val="ListBullet"/>
      </w:pPr>
      <w:r>
        <w:rPr>
          <w:rFonts w:ascii="Consolas" w:hAnsi="Consolas"/>
          <w:sz w:val="19"/>
        </w:rPr>
        <w:t>aplica el CSS filter de brillo/contraste al contenedor</w:t>
      </w:r>
    </w:p>
    <w:p>
      <w:pPr>
        <w:pStyle w:val="ListBullet"/>
      </w:pPr>
      <w:r>
        <w:rPr>
          <w:rFonts w:ascii="Consolas" w:hAnsi="Consolas"/>
          <w:sz w:val="19"/>
        </w:rPr>
        <w:t>con editable=false el cromosoma no es arrastrable (sin onReclassify)</w:t>
      </w:r>
    </w:p>
    <w:p>
      <w:r>
        <w:rPr>
          <w:b/>
        </w:rPr>
        <w:t>KaryotypeCanvas — recorte manual</w:t>
      </w:r>
      <w:r>
        <w:t xml:space="preserve"> — 7 pruebas</w:t>
      </w:r>
    </w:p>
    <w:p>
      <w:pPr>
        <w:pStyle w:val="ListBullet"/>
      </w:pPr>
      <w:r>
        <w:rPr>
          <w:rFonts w:ascii="Consolas" w:hAnsi="Consolas"/>
          <w:sz w:val="19"/>
        </w:rPr>
        <w:t>arrastrar emite el bbox del rectángulo</w:t>
      </w:r>
    </w:p>
    <w:p>
      <w:pPr>
        <w:pStyle w:val="ListBullet"/>
      </w:pPr>
      <w:r>
        <w:rPr>
          <w:rFonts w:ascii="Consolas" w:hAnsi="Consolas"/>
          <w:sz w:val="19"/>
        </w:rPr>
        <w:t>el bbox llega normalizado aunque se arrastre hacia atrás</w:t>
      </w:r>
    </w:p>
    <w:p>
      <w:pPr>
        <w:pStyle w:val="ListBullet"/>
      </w:pPr>
      <w:r>
        <w:rPr>
          <w:rFonts w:ascii="Consolas" w:hAnsi="Consolas"/>
          <w:sz w:val="19"/>
        </w:rPr>
        <w:t>un clic suelto no dispara un recorte</w:t>
      </w:r>
    </w:p>
    <w:p>
      <w:pPr>
        <w:pStyle w:val="ListBullet"/>
      </w:pPr>
      <w:r>
        <w:rPr>
          <w:rFonts w:ascii="Consolas" w:hAnsi="Consolas"/>
          <w:sz w:val="19"/>
        </w:rPr>
        <w:t>el rectángulo se ve mientras se arrastra y desaparece al soltar</w:t>
      </w:r>
    </w:p>
    <w:p>
      <w:pPr>
        <w:pStyle w:val="ListBullet"/>
      </w:pPr>
      <w:r>
        <w:rPr>
          <w:rFonts w:ascii="Consolas" w:hAnsi="Consolas"/>
          <w:sz w:val="19"/>
        </w:rPr>
        <w:t>salir del lienzo cancela el arrastre sin dejar el rectángulo pegado</w:t>
      </w:r>
    </w:p>
    <w:p>
      <w:pPr>
        <w:pStyle w:val="ListBullet"/>
      </w:pPr>
      <w:r>
        <w:rPr>
          <w:rFonts w:ascii="Consolas" w:hAnsi="Consolas"/>
          <w:sz w:val="19"/>
        </w:rPr>
        <w:t>sin cropMode el arrastre no emite nada</w:t>
      </w:r>
    </w:p>
    <w:p>
      <w:pPr>
        <w:pStyle w:val="ListBullet"/>
      </w:pPr>
      <w:r>
        <w:rPr>
          <w:rFonts w:ascii="Consolas" w:hAnsi="Consolas"/>
          <w:sz w:val="19"/>
        </w:rPr>
        <w:t>recortando, arrastrar un cromosoma NO lo reclasifica</w:t>
      </w:r>
    </w:p>
    <w:p>
      <w:pPr>
        <w:pStyle w:val="Heading3"/>
      </w:pPr>
      <w:r>
        <w:t>`tests/components/karyotypeViewer.spec.tsx`</w:t>
      </w:r>
    </w:p>
    <w:p>
      <w:r>
        <w:rPr>
          <w:b/>
        </w:rPr>
        <w:t>KaryotypeViewer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renderiza los cromosomas con su semáforo</w:t>
      </w:r>
    </w:p>
    <w:p>
      <w:pPr>
        <w:pStyle w:val="ListBullet"/>
      </w:pPr>
      <w:r>
        <w:rPr>
          <w:rFonts w:ascii="Consolas" w:hAnsi="Consolas"/>
          <w:sz w:val="19"/>
        </w:rPr>
        <w:t>renderiza los 24 slots (1–22, X, Y)</w:t>
      </w:r>
    </w:p>
    <w:p>
      <w:pPr>
        <w:pStyle w:val="ListBullet"/>
      </w:pPr>
      <w:r>
        <w:rPr>
          <w:rFonts w:ascii="Consolas" w:hAnsi="Consolas"/>
          <w:sz w:val="19"/>
        </w:rPr>
        <w:t>click en un cromosoma dispara onSelect con ese cromosoma</w:t>
      </w:r>
    </w:p>
    <w:p>
      <w:pPr>
        <w:pStyle w:val="ListBullet"/>
      </w:pPr>
      <w:r>
        <w:rPr>
          <w:rFonts w:ascii="Consolas" w:hAnsi="Consolas"/>
          <w:sz w:val="19"/>
        </w:rPr>
        <w:t>el cromosoma seleccionado marca aria-pressed</w:t>
      </w:r>
    </w:p>
    <w:p>
      <w:pPr>
        <w:pStyle w:val="ListBullet"/>
      </w:pPr>
      <w:r>
        <w:rPr>
          <w:rFonts w:ascii="Consolas" w:hAnsi="Consolas"/>
          <w:sz w:val="19"/>
        </w:rPr>
        <w:t>ordena las copias de un par por position_index</w:t>
      </w:r>
    </w:p>
    <w:p>
      <w:pPr>
        <w:pStyle w:val="Heading3"/>
      </w:pPr>
      <w:r>
        <w:t>`tests/components/metaphaseCaptureSection.spec.tsx`</w:t>
      </w:r>
    </w:p>
    <w:p>
      <w:r>
        <w:rPr>
          <w:b/>
        </w:rPr>
        <w:t>MetaphaseCaptureSection</w:t>
      </w:r>
      <w:r>
        <w:t xml:space="preserve"> — 15 pruebas</w:t>
      </w:r>
    </w:p>
    <w:p>
      <w:pPr>
        <w:pStyle w:val="ListBullet"/>
      </w:pPr>
      <w:r>
        <w:rPr>
          <w:rFonts w:ascii="Consolas" w:hAnsi="Consolas"/>
          <w:sz w:val="19"/>
        </w:rPr>
        <w:t>muestra "Sin conectar" y placeholder cuando no hay cámara</w:t>
      </w:r>
    </w:p>
    <w:p>
      <w:pPr>
        <w:pStyle w:val="ListBullet"/>
      </w:pPr>
      <w:r>
        <w:rPr>
          <w:rFonts w:ascii="Consolas" w:hAnsi="Consolas"/>
          <w:sz w:val="19"/>
        </w:rPr>
        <w:t>badge de calidad muestra advertencia con pocas imágenes</w:t>
      </w:r>
    </w:p>
    <w:p>
      <w:pPr>
        <w:pStyle w:val="ListBullet"/>
      </w:pPr>
      <w:r>
        <w:rPr>
          <w:rFonts w:ascii="Consolas" w:hAnsi="Consolas"/>
          <w:sz w:val="19"/>
        </w:rPr>
        <w:t>badge de calidad muestra "Suficiente" con &gt;=20 imágenes</w:t>
      </w:r>
    </w:p>
    <w:p>
      <w:pPr>
        <w:pStyle w:val="ListBullet"/>
      </w:pPr>
      <w:r>
        <w:rPr>
          <w:rFonts w:ascii="Consolas" w:hAnsi="Consolas"/>
          <w:sz w:val="19"/>
        </w:rPr>
        <w:t>galería vacía muestra mensaje informativo</w:t>
      </w:r>
    </w:p>
    <w:p>
      <w:pPr>
        <w:pStyle w:val="ListBullet"/>
      </w:pPr>
      <w:r>
        <w:rPr>
          <w:rFonts w:ascii="Consolas" w:hAnsi="Consolas"/>
          <w:sz w:val="19"/>
        </w:rPr>
        <w:t>galería con imágenes las renderiza</w:t>
      </w:r>
    </w:p>
    <w:p>
      <w:pPr>
        <w:pStyle w:val="ListBullet"/>
      </w:pPr>
      <w:r>
        <w:rPr>
          <w:rFonts w:ascii="Consolas" w:hAnsi="Consolas"/>
          <w:sz w:val="19"/>
        </w:rPr>
        <w:t>eliminar una imagen individual llama onChange sin esa imagen</w:t>
      </w:r>
    </w:p>
    <w:p>
      <w:pPr>
        <w:pStyle w:val="ListBullet"/>
      </w:pPr>
      <w:r>
        <w:rPr>
          <w:rFonts w:ascii="Consolas" w:hAnsi="Consolas"/>
          <w:sz w:val="19"/>
        </w:rPr>
        <w:t>limpiar todas pide confirmación y vacía la galería</w:t>
      </w:r>
    </w:p>
    <w:p>
      <w:pPr>
        <w:pStyle w:val="ListBullet"/>
      </w:pPr>
      <w:r>
        <w:rPr>
          <w:rFonts w:ascii="Consolas" w:hAnsi="Consolas"/>
          <w:sz w:val="19"/>
        </w:rPr>
        <w:t>limpiar todas cancelada no vacía la galería</w:t>
      </w:r>
    </w:p>
    <w:p>
      <w:pPr>
        <w:pStyle w:val="ListBullet"/>
      </w:pPr>
      <w:r>
        <w:rPr>
          <w:rFonts w:ascii="Consolas" w:hAnsi="Consolas"/>
          <w:sz w:val="19"/>
        </w:rPr>
        <w:t>conectar cámara falla (jsdom) y muestra mensaje de error</w:t>
      </w:r>
    </w:p>
    <w:p>
      <w:pPr>
        <w:pStyle w:val="ListBullet"/>
      </w:pPr>
      <w:r>
        <w:rPr>
          <w:rFonts w:ascii="Consolas" w:hAnsi="Consolas"/>
          <w:sz w:val="19"/>
        </w:rPr>
        <w:t>subir archivo agrega una imagen a la galería</w:t>
      </w:r>
    </w:p>
    <w:p>
      <w:pPr>
        <w:pStyle w:val="ListBullet"/>
      </w:pPr>
      <w:r>
        <w:rPr>
          <w:rFonts w:ascii="Consolas" w:hAnsi="Consolas"/>
          <w:sz w:val="19"/>
        </w:rPr>
        <w:t>el botón capturar está deshabilitado sin cámara conectada</w:t>
      </w:r>
    </w:p>
    <w:p>
      <w:pPr>
        <w:pStyle w:val="ListBullet"/>
      </w:pPr>
      <w:r>
        <w:rPr>
          <w:rFonts w:ascii="Consolas" w:hAnsi="Consolas"/>
          <w:sz w:val="19"/>
        </w:rPr>
        <w:t>cambiar el slider de brillo actualiza el valor mostrado</w:t>
      </w:r>
    </w:p>
    <w:p>
      <w:pPr>
        <w:pStyle w:val="ListBullet"/>
      </w:pPr>
      <w:r>
        <w:rPr>
          <w:rFonts w:ascii="Consolas" w:hAnsi="Consolas"/>
          <w:sz w:val="19"/>
        </w:rPr>
        <w:t>conectar cámara exitosamente y capturar agrega una imagen</w:t>
      </w:r>
    </w:p>
    <w:p>
      <w:pPr>
        <w:pStyle w:val="ListBullet"/>
      </w:pPr>
      <w:r>
        <w:rPr>
          <w:rFonts w:ascii="Consolas" w:hAnsi="Consolas"/>
          <w:sz w:val="19"/>
        </w:rPr>
        <w:t>subir múltiples archivos agrega todas las imágenes de una vez (no race condition)</w:t>
      </w:r>
    </w:p>
    <w:p>
      <w:pPr>
        <w:pStyle w:val="ListBullet"/>
      </w:pPr>
      <w:r>
        <w:rPr>
          <w:rFonts w:ascii="Consolas" w:hAnsi="Consolas"/>
          <w:sz w:val="19"/>
        </w:rPr>
        <w:t>desconectar cámara vuelve al estado inicial</w:t>
      </w:r>
    </w:p>
    <w:p>
      <w:pPr>
        <w:pStyle w:val="Heading3"/>
      </w:pPr>
      <w:r>
        <w:t>`tests/components/patientInfoSection.spec.tsx`</w:t>
      </w:r>
    </w:p>
    <w:p>
      <w:r>
        <w:rPr>
          <w:b/>
        </w:rPr>
        <w:t>PatientInfoSection</w:t>
      </w:r>
      <w:r>
        <w:t xml:space="preserve"> — 7 pruebas</w:t>
      </w:r>
    </w:p>
    <w:p>
      <w:pPr>
        <w:pStyle w:val="ListBullet"/>
      </w:pPr>
      <w:r>
        <w:rPr>
          <w:rFonts w:ascii="Consolas" w:hAnsi="Consolas"/>
          <w:sz w:val="19"/>
        </w:rPr>
        <w:t>renderiza los 6 campos</w:t>
      </w:r>
    </w:p>
    <w:p>
      <w:pPr>
        <w:pStyle w:val="ListBullet"/>
      </w:pPr>
      <w:r>
        <w:rPr>
          <w:rFonts w:ascii="Consolas" w:hAnsi="Consolas"/>
          <w:sz w:val="19"/>
        </w:rPr>
        <w:t>escribir en CHN llama onChnChange</w:t>
      </w:r>
    </w:p>
    <w:p>
      <w:pPr>
        <w:pStyle w:val="ListBullet"/>
      </w:pPr>
      <w:r>
        <w:rPr>
          <w:rFonts w:ascii="Consolas" w:hAnsi="Consolas"/>
          <w:sz w:val="19"/>
        </w:rPr>
        <w:t>escribir en nombre llama onPatientChange con el patch correcto</w:t>
      </w:r>
    </w:p>
    <w:p>
      <w:pPr>
        <w:pStyle w:val="ListBullet"/>
      </w:pPr>
      <w:r>
        <w:rPr>
          <w:rFonts w:ascii="Consolas" w:hAnsi="Consolas"/>
          <w:sz w:val="19"/>
        </w:rPr>
        <w:t>cambiar género llama onGenderChange</w:t>
      </w:r>
    </w:p>
    <w:p>
      <w:pPr>
        <w:pStyle w:val="ListBullet"/>
      </w:pPr>
      <w:r>
        <w:rPr>
          <w:rFonts w:ascii="Consolas" w:hAnsi="Consolas"/>
          <w:sz w:val="19"/>
        </w:rPr>
        <w:t>escribir en fecha de nacimiento llama onPatientChange</w:t>
      </w:r>
    </w:p>
    <w:p>
      <w:pPr>
        <w:pStyle w:val="ListBullet"/>
      </w:pPr>
      <w:r>
        <w:rPr>
          <w:rFonts w:ascii="Consolas" w:hAnsi="Consolas"/>
          <w:sz w:val="19"/>
        </w:rPr>
        <w:t>escribir en documento llama onPatientChange</w:t>
      </w:r>
    </w:p>
    <w:p>
      <w:pPr>
        <w:pStyle w:val="ListBullet"/>
      </w:pPr>
      <w:r>
        <w:rPr>
          <w:rFonts w:ascii="Consolas" w:hAnsi="Consolas"/>
          <w:sz w:val="19"/>
        </w:rPr>
        <w:t>escribir en teléfono llama onPatientChange</w:t>
      </w:r>
    </w:p>
    <w:p>
      <w:pPr>
        <w:pStyle w:val="Heading3"/>
      </w:pPr>
      <w:r>
        <w:t>`tests/components/processButton.spec.tsx`</w:t>
      </w:r>
    </w:p>
    <w:p>
      <w:r>
        <w:rPr>
          <w:b/>
        </w:rPr>
        <w:t>ProcessButton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renderiza habilitado cuando status es READY</w:t>
      </w:r>
    </w:p>
    <w:p>
      <w:pPr>
        <w:pStyle w:val="ListBullet"/>
      </w:pPr>
      <w:r>
        <w:rPr>
          <w:rFonts w:ascii="Consolas" w:hAnsi="Consolas"/>
          <w:sz w:val="19"/>
        </w:rPr>
        <w:t>deshabilitado cuando status es PROCESSING</w:t>
      </w:r>
    </w:p>
    <w:p>
      <w:pPr>
        <w:pStyle w:val="ListBullet"/>
      </w:pPr>
      <w:r>
        <w:rPr>
          <w:rFonts w:ascii="Consolas" w:hAnsi="Consolas"/>
          <w:sz w:val="19"/>
        </w:rPr>
        <w:t>deshabilitado cuando status es VALIDATED</w:t>
      </w:r>
    </w:p>
    <w:p>
      <w:pPr>
        <w:pStyle w:val="ListBullet"/>
      </w:pPr>
      <w:r>
        <w:rPr>
          <w:rFonts w:ascii="Consolas" w:hAnsi="Consolas"/>
          <w:sz w:val="19"/>
        </w:rPr>
        <w:t>click encola el procesamiento sin lanzar error ni activar modo degradado</w:t>
      </w:r>
    </w:p>
    <w:p>
      <w:pPr>
        <w:pStyle w:val="ListBullet"/>
      </w:pPr>
      <w:r>
        <w:rPr>
          <w:rFonts w:ascii="Consolas" w:hAnsi="Consolas"/>
          <w:sz w:val="19"/>
        </w:rPr>
        <w:t>en modo degradado (503 ML_DEGRADED) muestra DegradedBanner</w:t>
      </w:r>
    </w:p>
    <w:p>
      <w:pPr>
        <w:pStyle w:val="ListBullet"/>
      </w:pPr>
      <w:r>
        <w:rPr>
          <w:rFonts w:ascii="Consolas" w:hAnsi="Consolas"/>
          <w:sz w:val="19"/>
        </w:rPr>
        <w:t>click en Reintentar del DegradedBanner limpia el estado y reintenta</w:t>
      </w:r>
    </w:p>
    <w:p>
      <w:pPr>
        <w:pStyle w:val="Heading3"/>
      </w:pPr>
      <w:r>
        <w:t>`tests/components/registerProcessingModal.spec.tsx`</w:t>
      </w:r>
    </w:p>
    <w:p>
      <w:r>
        <w:rPr>
          <w:b/>
        </w:rPr>
        <w:t>RegisterProcessingModal</w:t>
      </w:r>
      <w:r>
        <w:t xml:space="preserve"> — 8 pruebas</w:t>
      </w:r>
    </w:p>
    <w:p>
      <w:pPr>
        <w:pStyle w:val="ListBullet"/>
      </w:pPr>
      <w:r>
        <w:rPr>
          <w:rFonts w:ascii="Consolas" w:hAnsi="Consolas"/>
          <w:sz w:val="19"/>
        </w:rPr>
        <w:t>nombra el pipeline REAL, no un modelo que no se construyó</w:t>
      </w:r>
    </w:p>
    <w:p>
      <w:pPr>
        <w:pStyle w:val="ListBullet"/>
      </w:pPr>
      <w:r>
        <w:rPr>
          <w:rFonts w:ascii="Consolas" w:hAnsi="Consolas"/>
          <w:sz w:val="19"/>
        </w:rPr>
        <w:t>en modo degradado muestra DegradedBanner en vez de la barra de progreso</w:t>
      </w:r>
    </w:p>
    <w:p>
      <w:pPr>
        <w:pStyle w:val="ListBullet"/>
      </w:pPr>
      <w:r>
        <w:rPr>
          <w:rFonts w:ascii="Consolas" w:hAnsi="Consolas"/>
          <w:sz w:val="19"/>
        </w:rPr>
        <w:t>cuando el status llega a terminal, llama onComplete</w:t>
      </w:r>
    </w:p>
    <w:p>
      <w:pPr>
        <w:pStyle w:val="ListBullet"/>
      </w:pPr>
      <w:r>
        <w:rPr>
          <w:rFonts w:ascii="Consolas" w:hAnsi="Consolas"/>
          <w:sz w:val="19"/>
        </w:rPr>
        <w:t>con status PROCESSING inicial, hace polling hasta terminar</w:t>
      </w:r>
    </w:p>
    <w:p>
      <w:pPr>
        <w:pStyle w:val="ListBullet"/>
      </w:pPr>
      <w:r>
        <w:rPr>
          <w:rFonts w:ascii="Consolas" w:hAnsi="Consolas"/>
          <w:sz w:val="19"/>
        </w:rPr>
        <w:t>sin sampleId muestra la barra y el tiempo transcurrido, no un porcentaje del servidor</w:t>
      </w:r>
    </w:p>
    <w:p>
      <w:pPr>
        <w:pStyle w:val="ListBullet"/>
      </w:pPr>
      <w:r>
        <w:rPr>
          <w:rFonts w:ascii="Consolas" w:hAnsi="Consolas"/>
          <w:sz w:val="19"/>
        </w:rPr>
        <w:t>sin sampleId avisa de no cerrar y no marca ningún paso como completado</w:t>
      </w:r>
    </w:p>
    <w:p>
      <w:pPr>
        <w:pStyle w:val="ListBullet"/>
      </w:pPr>
      <w:r>
        <w:rPr>
          <w:rFonts w:ascii="Consolas" w:hAnsi="Consolas"/>
          <w:sz w:val="19"/>
        </w:rPr>
        <w:t>sin sampleId no llama a onComplete: todavía no hay nada que abrir</w:t>
      </w:r>
    </w:p>
    <w:p>
      <w:pPr>
        <w:pStyle w:val="ListBullet"/>
      </w:pPr>
      <w:r>
        <w:rPr>
          <w:rFonts w:ascii="Consolas" w:hAnsi="Consolas"/>
          <w:sz w:val="19"/>
        </w:rPr>
        <w:t>la barra arranca en 0% y nunca miente con un 100% en vuelo</w:t>
      </w:r>
    </w:p>
    <w:p>
      <w:pPr>
        <w:pStyle w:val="Heading3"/>
      </w:pPr>
      <w:r>
        <w:t>`tests/components/sampleDeleteConfirm.spec.tsx`</w:t>
      </w:r>
    </w:p>
    <w:p>
      <w:r>
        <w:rPr>
          <w:b/>
        </w:rPr>
        <w:t>SampleDeleteConfirm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muestra el CHN de la muestra a eliminar</w:t>
      </w:r>
    </w:p>
    <w:p>
      <w:pPr>
        <w:pStyle w:val="ListBullet"/>
      </w:pPr>
      <w:r>
        <w:rPr>
          <w:rFonts w:ascii="Consolas" w:hAnsi="Consolas"/>
          <w:sz w:val="19"/>
        </w:rPr>
        <w:t>click en Eliminar llama onConfirm</w:t>
      </w:r>
    </w:p>
    <w:p>
      <w:pPr>
        <w:pStyle w:val="ListBullet"/>
      </w:pPr>
      <w:r>
        <w:rPr>
          <w:rFonts w:ascii="Consolas" w:hAnsi="Consolas"/>
          <w:sz w:val="19"/>
        </w:rPr>
        <w:t>click en Cancelar llama onCancel</w:t>
      </w:r>
    </w:p>
    <w:p>
      <w:pPr>
        <w:pStyle w:val="ListBullet"/>
      </w:pPr>
      <w:r>
        <w:rPr>
          <w:rFonts w:ascii="Consolas" w:hAnsi="Consolas"/>
          <w:sz w:val="19"/>
        </w:rPr>
        <w:t>mientras isDeleting=true, el botón muestra estado de carga y está deshabilitado</w:t>
      </w:r>
    </w:p>
    <w:p>
      <w:pPr>
        <w:pStyle w:val="Heading3"/>
      </w:pPr>
      <w:r>
        <w:t>`tests/components/sampleFilters.spec.tsx`</w:t>
      </w:r>
    </w:p>
    <w:p>
      <w:r>
        <w:rPr>
          <w:b/>
        </w:rPr>
        <w:t>SampleFilters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click en un filter-chip de estado llama onChange</w:t>
      </w:r>
    </w:p>
    <w:p>
      <w:pPr>
        <w:pStyle w:val="ListBullet"/>
      </w:pPr>
      <w:r>
        <w:rPr>
          <w:rFonts w:ascii="Consolas" w:hAnsi="Consolas"/>
          <w:sz w:val="19"/>
        </w:rPr>
        <w:t>volver a "Todas" limpia el filtro de status</w:t>
      </w:r>
    </w:p>
    <w:p>
      <w:pPr>
        <w:pStyle w:val="ListBullet"/>
      </w:pPr>
      <w:r>
        <w:rPr>
          <w:rFonts w:ascii="Consolas" w:hAnsi="Consolas"/>
          <w:sz w:val="19"/>
        </w:rPr>
        <w:t>el chip activo refleja el filtro actual</w:t>
      </w:r>
    </w:p>
    <w:p>
      <w:pPr>
        <w:pStyle w:val="ListBullet"/>
      </w:pPr>
      <w:r>
        <w:rPr>
          <w:rFonts w:ascii="Consolas" w:hAnsi="Consolas"/>
          <w:sz w:val="19"/>
        </w:rPr>
        <w:t>cambiar fecha desde llama onChange</w:t>
      </w:r>
    </w:p>
    <w:p>
      <w:pPr>
        <w:pStyle w:val="ListBullet"/>
      </w:pPr>
      <w:r>
        <w:rPr>
          <w:rFonts w:ascii="Consolas" w:hAnsi="Consolas"/>
          <w:sz w:val="19"/>
        </w:rPr>
        <w:t>cambiar fecha hasta llama onChange</w:t>
      </w:r>
    </w:p>
    <w:p>
      <w:pPr>
        <w:pStyle w:val="ListBullet"/>
      </w:pPr>
      <w:r>
        <w:rPr>
          <w:rFonts w:ascii="Consolas" w:hAnsi="Consolas"/>
          <w:sz w:val="19"/>
        </w:rPr>
        <w:t>escribir en búsqueda CHN dispara onChange tras el debounce</w:t>
      </w:r>
    </w:p>
    <w:p>
      <w:pPr>
        <w:pStyle w:val="Heading3"/>
      </w:pPr>
      <w:r>
        <w:t>`tests/components/sampleFormModal.spec.tsx`</w:t>
      </w:r>
    </w:p>
    <w:p>
      <w:r>
        <w:rPr>
          <w:b/>
        </w:rPr>
        <w:t>SampleFormModal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modo create: renderiza campos vacíos</w:t>
      </w:r>
    </w:p>
    <w:p>
      <w:pPr>
        <w:pStyle w:val="ListBullet"/>
      </w:pPr>
      <w:r>
        <w:rPr>
          <w:rFonts w:ascii="Consolas" w:hAnsi="Consolas"/>
          <w:sz w:val="19"/>
        </w:rPr>
        <w:t>modo create: submit vacío muestra errores de validación</w:t>
      </w:r>
    </w:p>
    <w:p>
      <w:pPr>
        <w:pStyle w:val="ListBullet"/>
      </w:pPr>
      <w:r>
        <w:rPr>
          <w:rFonts w:ascii="Consolas" w:hAnsi="Consolas"/>
          <w:sz w:val="19"/>
        </w:rPr>
        <w:t>modo create: submit válido llama onSubmit con los datos</w:t>
      </w:r>
    </w:p>
    <w:p>
      <w:pPr>
        <w:pStyle w:val="ListBullet"/>
      </w:pPr>
      <w:r>
        <w:rPr>
          <w:rFonts w:ascii="Consolas" w:hAnsi="Consolas"/>
          <w:sz w:val="19"/>
        </w:rPr>
        <w:t>modo edit: campo CHN está deshabilitado (RN-04)</w:t>
      </w:r>
    </w:p>
    <w:p>
      <w:pPr>
        <w:pStyle w:val="ListBullet"/>
      </w:pPr>
      <w:r>
        <w:rPr>
          <w:rFonts w:ascii="Consolas" w:hAnsi="Consolas"/>
          <w:sz w:val="19"/>
        </w:rPr>
        <w:t>click en Cancelar llama onCancel</w:t>
      </w:r>
    </w:p>
    <w:p>
      <w:pPr>
        <w:pStyle w:val="Heading3"/>
      </w:pPr>
      <w:r>
        <w:t>`tests/components/sampleInfoSection.spec.tsx`</w:t>
      </w:r>
    </w:p>
    <w:p>
      <w:r>
        <w:rPr>
          <w:b/>
        </w:rPr>
        <w:t>SampleInfoSection</w:t>
      </w:r>
      <w:r>
        <w:t xml:space="preserve"> — 7 pruebas</w:t>
      </w:r>
    </w:p>
    <w:p>
      <w:pPr>
        <w:pStyle w:val="ListBullet"/>
      </w:pPr>
      <w:r>
        <w:rPr>
          <w:rFonts w:ascii="Consolas" w:hAnsi="Consolas"/>
          <w:sz w:val="19"/>
        </w:rPr>
        <w:t>muestra el código autogenerado como readonly</w:t>
      </w:r>
    </w:p>
    <w:p>
      <w:pPr>
        <w:pStyle w:val="ListBullet"/>
      </w:pPr>
      <w:r>
        <w:rPr>
          <w:rFonts w:ascii="Consolas" w:hAnsi="Consolas"/>
          <w:sz w:val="19"/>
        </w:rPr>
        <w:t>cambiar tipo de muestra llama onChange</w:t>
      </w:r>
    </w:p>
    <w:p>
      <w:pPr>
        <w:pStyle w:val="ListBullet"/>
      </w:pPr>
      <w:r>
        <w:rPr>
          <w:rFonts w:ascii="Consolas" w:hAnsi="Consolas"/>
          <w:sz w:val="19"/>
        </w:rPr>
        <w:t>escribir médico solicitante llama onChange</w:t>
      </w:r>
    </w:p>
    <w:p>
      <w:pPr>
        <w:pStyle w:val="ListBullet"/>
      </w:pPr>
      <w:r>
        <w:rPr>
          <w:rFonts w:ascii="Consolas" w:hAnsi="Consolas"/>
          <w:sz w:val="19"/>
        </w:rPr>
        <w:t>cambiar fecha de recolección llama onChange</w:t>
      </w:r>
    </w:p>
    <w:p>
      <w:pPr>
        <w:pStyle w:val="ListBullet"/>
      </w:pPr>
      <w:r>
        <w:rPr>
          <w:rFonts w:ascii="Consolas" w:hAnsi="Consolas"/>
          <w:sz w:val="19"/>
        </w:rPr>
        <w:t>cambiar fecha de recepción llama onChange</w:t>
      </w:r>
    </w:p>
    <w:p>
      <w:pPr>
        <w:pStyle w:val="ListBullet"/>
      </w:pPr>
      <w:r>
        <w:rPr>
          <w:rFonts w:ascii="Consolas" w:hAnsi="Consolas"/>
          <w:sz w:val="19"/>
        </w:rPr>
        <w:t>cambiar método de cultivo llama onChange</w:t>
      </w:r>
    </w:p>
    <w:p>
      <w:pPr>
        <w:pStyle w:val="ListBullet"/>
      </w:pPr>
      <w:r>
        <w:rPr>
          <w:rFonts w:ascii="Consolas" w:hAnsi="Consolas"/>
          <w:sz w:val="19"/>
        </w:rPr>
        <w:t>escribir departamento llama onChange</w:t>
      </w:r>
    </w:p>
    <w:p>
      <w:pPr>
        <w:pStyle w:val="Heading3"/>
      </w:pPr>
      <w:r>
        <w:t>`tests/components/samplePagination.spec.tsx`</w:t>
      </w:r>
    </w:p>
    <w:p>
      <w:r>
        <w:rPr>
          <w:b/>
        </w:rPr>
        <w:t>SamplePagination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muestra el rango y total correctos</w:t>
      </w:r>
    </w:p>
    <w:p>
      <w:pPr>
        <w:pStyle w:val="ListBullet"/>
      </w:pPr>
      <w:r>
        <w:rPr>
          <w:rFonts w:ascii="Consolas" w:hAnsi="Consolas"/>
          <w:sz w:val="19"/>
        </w:rPr>
        <w:t>botón Siguiente llama onPageChange con page+1</w:t>
      </w:r>
    </w:p>
    <w:p>
      <w:pPr>
        <w:pStyle w:val="ListBullet"/>
      </w:pPr>
      <w:r>
        <w:rPr>
          <w:rFonts w:ascii="Consolas" w:hAnsi="Consolas"/>
          <w:sz w:val="19"/>
        </w:rPr>
        <w:t>botón Anterior llama onPageChange con page-1</w:t>
      </w:r>
    </w:p>
    <w:p>
      <w:pPr>
        <w:pStyle w:val="ListBullet"/>
      </w:pPr>
      <w:r>
        <w:rPr>
          <w:rFonts w:ascii="Consolas" w:hAnsi="Consolas"/>
          <w:sz w:val="19"/>
        </w:rPr>
        <w:t>botón Anterior está deshabilitado en la primera página</w:t>
      </w:r>
    </w:p>
    <w:p>
      <w:pPr>
        <w:pStyle w:val="ListBullet"/>
      </w:pPr>
      <w:r>
        <w:rPr>
          <w:rFonts w:ascii="Consolas" w:hAnsi="Consolas"/>
          <w:sz w:val="19"/>
        </w:rPr>
        <w:t>botón Siguiente está deshabilitado en la última página</w:t>
      </w:r>
    </w:p>
    <w:p>
      <w:pPr>
        <w:pStyle w:val="ListBullet"/>
      </w:pPr>
      <w:r>
        <w:rPr>
          <w:rFonts w:ascii="Consolas" w:hAnsi="Consolas"/>
          <w:sz w:val="19"/>
        </w:rPr>
        <w:t>con total=0, muestra rango 0-0</w:t>
      </w:r>
    </w:p>
    <w:p>
      <w:pPr>
        <w:pStyle w:val="Heading3"/>
      </w:pPr>
      <w:r>
        <w:t>`tests/components/sampleTable.spec.tsx`</w:t>
      </w:r>
    </w:p>
    <w:p>
      <w:r>
        <w:rPr>
          <w:b/>
        </w:rPr>
        <w:t>SampleTable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renderiza las filas con CHN y estado</w:t>
      </w:r>
    </w:p>
    <w:p>
      <w:pPr>
        <w:pStyle w:val="ListBullet"/>
      </w:pPr>
      <w:r>
        <w:rPr>
          <w:rFonts w:ascii="Consolas" w:hAnsi="Consolas"/>
          <w:sz w:val="19"/>
        </w:rPr>
        <w:t>muestra estado vacío cuando no hay items</w:t>
      </w:r>
    </w:p>
    <w:p>
      <w:pPr>
        <w:pStyle w:val="ListBullet"/>
      </w:pPr>
      <w:r>
        <w:rPr>
          <w:rFonts w:ascii="Consolas" w:hAnsi="Consolas"/>
          <w:sz w:val="19"/>
        </w:rPr>
        <w:t>click en Editar llama onEdit con el id correcto</w:t>
      </w:r>
    </w:p>
    <w:p>
      <w:pPr>
        <w:pStyle w:val="ListBullet"/>
      </w:pPr>
      <w:r>
        <w:rPr>
          <w:rFonts w:ascii="Consolas" w:hAnsi="Consolas"/>
          <w:sz w:val="19"/>
        </w:rPr>
        <w:t>analista (rol por defecto en forceAnalystOnMount) NO ve botón Eliminar (RN-06 gating)</w:t>
      </w:r>
    </w:p>
    <w:p>
      <w:pPr>
        <w:pStyle w:val="ListBullet"/>
      </w:pPr>
      <w:r>
        <w:rPr>
          <w:rFonts w:ascii="Consolas" w:hAnsi="Consolas"/>
          <w:sz w:val="19"/>
        </w:rPr>
        <w:t>el link de CHN apunta al detalle de la muestra</w:t>
      </w:r>
    </w:p>
    <w:p>
      <w:pPr>
        <w:pStyle w:val="ListBullet"/>
      </w:pPr>
      <w:r>
        <w:rPr>
          <w:rFonts w:ascii="Consolas" w:hAnsi="Consolas"/>
          <w:sz w:val="19"/>
        </w:rPr>
        <w:t>muestra el nombre del analista</w:t>
      </w:r>
    </w:p>
    <w:p>
      <w:pPr>
        <w:pStyle w:val="Heading3"/>
      </w:pPr>
      <w:r>
        <w:t>`tests/components/statusPoller.spec.tsx`</w:t>
      </w:r>
    </w:p>
    <w:p>
      <w:r>
        <w:rPr>
          <w:b/>
        </w:rPr>
        <w:t>StatusPoller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renderiza el track de estados</w:t>
      </w:r>
    </w:p>
    <w:p>
      <w:pPr>
        <w:pStyle w:val="ListBullet"/>
      </w:pPr>
      <w:r>
        <w:rPr>
          <w:rFonts w:ascii="Consolas" w:hAnsi="Consolas"/>
          <w:sz w:val="19"/>
        </w:rPr>
        <w:t>no hace polling si el estado inicial ya es terminal (READY)</w:t>
      </w:r>
    </w:p>
    <w:p>
      <w:pPr>
        <w:pStyle w:val="ListBullet"/>
      </w:pPr>
      <w:r>
        <w:rPr>
          <w:rFonts w:ascii="Consolas" w:hAnsi="Consolas"/>
          <w:sz w:val="19"/>
        </w:rPr>
        <w:t>no hace polling si el estado inicial es VALIDATED</w:t>
      </w:r>
    </w:p>
    <w:p>
      <w:pPr>
        <w:pStyle w:val="ListBullet"/>
      </w:pPr>
      <w:r>
        <w:rPr>
          <w:rFonts w:ascii="Consolas" w:hAnsi="Consolas"/>
          <w:sz w:val="19"/>
        </w:rPr>
        <w:t>con status inicial PROCESSING, hace polling y muestra el resultado con chromosome_count</w:t>
      </w:r>
    </w:p>
    <w:p>
      <w:pPr>
        <w:pStyle w:val="Heading3"/>
      </w:pPr>
      <w:r>
        <w:t>`tests/components/supervisorAuditPanel.spec.tsx`</w:t>
      </w:r>
    </w:p>
    <w:p>
      <w:r>
        <w:rPr>
          <w:b/>
        </w:rPr>
        <w:t>SupervisorAuditPanel (S1)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lista la selección del 5% con badges y contador</w:t>
      </w:r>
    </w:p>
    <w:p>
      <w:pPr>
        <w:pStyle w:val="ListBullet"/>
      </w:pPr>
      <w:r>
        <w:rPr>
          <w:rFonts w:ascii="Consolas" w:hAnsi="Consolas"/>
          <w:sz w:val="19"/>
        </w:rPr>
        <w:t>confirmar un cromosoma sube el contador y bloquea sus acciones</w:t>
      </w:r>
    </w:p>
    <w:p>
      <w:pPr>
        <w:pStyle w:val="ListBullet"/>
      </w:pPr>
      <w:r>
        <w:rPr>
          <w:rFonts w:ascii="Consolas" w:hAnsi="Consolas"/>
          <w:sz w:val="19"/>
        </w:rPr>
        <w:t>rechazar con comentario refleja la decisión</w:t>
      </w:r>
    </w:p>
    <w:p>
      <w:r>
        <w:rPr>
          <w:b/>
        </w:rPr>
        <w:t>SupervisorAuditPanel (S1) › firma MFA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el botón Firmar se habilita al completar la auditoría</w:t>
      </w:r>
    </w:p>
    <w:p>
      <w:pPr>
        <w:pStyle w:val="ListBullet"/>
      </w:pPr>
      <w:r>
        <w:rPr>
          <w:rFonts w:ascii="Consolas" w:hAnsi="Consolas"/>
          <w:sz w:val="19"/>
        </w:rPr>
        <w:t>firmar con MFA correcto (123456) marca el caso como firmado</w:t>
      </w:r>
    </w:p>
    <w:p>
      <w:pPr>
        <w:pStyle w:val="ListBullet"/>
      </w:pPr>
      <w:r>
        <w:rPr>
          <w:rFonts w:ascii="Consolas" w:hAnsi="Consolas"/>
          <w:sz w:val="19"/>
        </w:rPr>
        <w:t>MFA inválido muestra el error en el modal</w:t>
      </w:r>
    </w:p>
    <w:p>
      <w:pPr>
        <w:pStyle w:val="ListBullet"/>
      </w:pPr>
      <w:r>
        <w:rPr>
          <w:rFonts w:ascii="Consolas" w:hAnsi="Consolas"/>
          <w:sz w:val="19"/>
        </w:rPr>
        <w:t>con el caso firmado muestra el banner de firmado</w:t>
      </w:r>
    </w:p>
    <w:p>
      <w:pPr>
        <w:pStyle w:val="Heading3"/>
      </w:pPr>
      <w:r>
        <w:t>`tests/components/supervisorIscnPanel.spec.tsx`</w:t>
      </w:r>
    </w:p>
    <w:p>
      <w:r>
        <w:rPr>
          <w:b/>
        </w:rPr>
        <w:t>SupervisorIscnPanel (S3) › generación del ISCN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ofrece generar cuando el caso está firmado y aún no tiene nomenclatura</w:t>
      </w:r>
    </w:p>
    <w:p>
      <w:pPr>
        <w:pStyle w:val="ListBullet"/>
      </w:pPr>
      <w:r>
        <w:rPr>
          <w:rFonts w:ascii="Consolas" w:hAnsi="Consolas"/>
          <w:sz w:val="19"/>
        </w:rPr>
        <w:t>genera la nomenclatura y la muestra como read-only</w:t>
      </w:r>
    </w:p>
    <w:p>
      <w:pPr>
        <w:pStyle w:val="ListBullet"/>
      </w:pPr>
      <w:r>
        <w:rPr>
          <w:rFonts w:ascii="Consolas" w:hAnsi="Consolas"/>
          <w:sz w:val="19"/>
        </w:rPr>
        <w:t>muestra el ISCN ya persistido sin volver a generarlo</w:t>
      </w:r>
    </w:p>
    <w:p>
      <w:r>
        <w:rPr>
          <w:b/>
        </w:rPr>
        <w:t>SupervisorIscnPanel (S3) › override justificado (RN-04)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exige nomenclatura Y justificación antes de habilitar el envío</w:t>
      </w:r>
    </w:p>
    <w:p>
      <w:pPr>
        <w:pStyle w:val="ListBullet"/>
      </w:pPr>
      <w:r>
        <w:rPr>
          <w:rFonts w:ascii="Consolas" w:hAnsi="Consolas"/>
          <w:sz w:val="19"/>
        </w:rPr>
        <w:t>aplica el override y lo marca como tal</w:t>
      </w:r>
    </w:p>
    <w:p>
      <w:pPr>
        <w:pStyle w:val="ListBullet"/>
      </w:pPr>
      <w:r>
        <w:rPr>
          <w:rFonts w:ascii="Consolas" w:hAnsi="Consolas"/>
          <w:sz w:val="19"/>
        </w:rPr>
        <w:t>muestra el error del backend si la gramática es inválida</w:t>
      </w:r>
    </w:p>
    <w:p>
      <w:pPr>
        <w:pStyle w:val="ListBullet"/>
      </w:pPr>
      <w:r>
        <w:rPr>
          <w:rFonts w:ascii="Consolas" w:hAnsi="Consolas"/>
          <w:sz w:val="19"/>
        </w:rPr>
        <w:t>cancelar cierra el formulario sin cambiar nada</w:t>
      </w:r>
    </w:p>
    <w:p>
      <w:r>
        <w:rPr>
          <w:b/>
        </w:rPr>
        <w:t>SupervisorIscnPanel (S3) › narrativa asistida (ADR-0024)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el borrador se marca como tal y exige revisión</w:t>
      </w:r>
    </w:p>
    <w:p>
      <w:pPr>
        <w:pStyle w:val="ListBullet"/>
      </w:pPr>
      <w:r>
        <w:rPr>
          <w:rFonts w:ascii="Consolas" w:hAnsi="Consolas"/>
          <w:sz w:val="19"/>
        </w:rPr>
        <w:t>muestra los campos tipados, no solo la prosa</w:t>
      </w:r>
    </w:p>
    <w:p>
      <w:pPr>
        <w:pStyle w:val="ListBullet"/>
      </w:pPr>
      <w:r>
        <w:rPr>
          <w:rFonts w:ascii="Consolas" w:hAnsi="Consolas"/>
          <w:sz w:val="19"/>
        </w:rPr>
        <w:t>un cariotipo normal se distingue de uno con alteraciones</w:t>
      </w:r>
    </w:p>
    <w:p>
      <w:pPr>
        <w:pStyle w:val="ListBullet"/>
      </w:pPr>
      <w:r>
        <w:rPr>
          <w:rFonts w:ascii="Consolas" w:hAnsi="Consolas"/>
          <w:sz w:val="19"/>
        </w:rPr>
        <w:t>deja ver qué modelo la redactó y sobre qué ISCN</w:t>
      </w:r>
    </w:p>
    <w:p>
      <w:pPr>
        <w:pStyle w:val="ListBullet"/>
      </w:pPr>
      <w:r>
        <w:rPr>
          <w:rFonts w:ascii="Consolas" w:hAnsi="Consolas"/>
          <w:sz w:val="19"/>
        </w:rPr>
        <w:t>sin ISCN no ofrece redactar: no hay dato clínico que narrar</w:t>
      </w:r>
    </w:p>
    <w:p>
      <w:pPr>
        <w:pStyle w:val="Heading3"/>
      </w:pPr>
      <w:r>
        <w:t>`tests/components/toast.spec.tsx`</w:t>
      </w:r>
    </w:p>
    <w:p>
      <w:r>
        <w:rPr>
          <w:b/>
        </w:rPr>
        <w:t>Toast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renderiza el mensaje</w:t>
      </w:r>
    </w:p>
    <w:p>
      <w:pPr>
        <w:pStyle w:val="ListBullet"/>
      </w:pPr>
      <w:r>
        <w:rPr>
          <w:rFonts w:ascii="Consolas" w:hAnsi="Consolas"/>
          <w:sz w:val="19"/>
        </w:rPr>
        <w:t>click en cerrar llama onDismiss</w:t>
      </w:r>
    </w:p>
    <w:p>
      <w:pPr>
        <w:pStyle w:val="ListBullet"/>
      </w:pPr>
      <w:r>
        <w:rPr>
          <w:rFonts w:ascii="Consolas" w:hAnsi="Consolas"/>
          <w:sz w:val="19"/>
        </w:rPr>
        <w:t>se autodescarta después de autoDismissMs</w:t>
      </w:r>
    </w:p>
    <w:p>
      <w:pPr>
        <w:pStyle w:val="ListBullet"/>
      </w:pPr>
      <w:r>
        <w:rPr>
          <w:rFonts w:ascii="Consolas" w:hAnsi="Consolas"/>
          <w:sz w:val="19"/>
        </w:rPr>
        <w:t>aplica data-kind según el tipo</w:t>
      </w:r>
    </w:p>
    <w:p>
      <w:pPr>
        <w:pStyle w:val="Heading3"/>
      </w:pPr>
      <w:r>
        <w:t>`tests/hooks/useCamera.spec.ts`</w:t>
      </w:r>
    </w:p>
    <w:p>
      <w:r>
        <w:rPr>
          <w:b/>
        </w:rPr>
        <w:t>useCamera</w:t>
      </w:r>
      <w:r>
        <w:t xml:space="preserve"> — 9 pruebas</w:t>
      </w:r>
    </w:p>
    <w:p>
      <w:pPr>
        <w:pStyle w:val="ListBullet"/>
      </w:pPr>
      <w:r>
        <w:rPr>
          <w:rFonts w:ascii="Consolas" w:hAnsi="Consolas"/>
          <w:sz w:val="19"/>
        </w:rPr>
        <w:t>estado inicial: desconectado, sin error</w:t>
      </w:r>
    </w:p>
    <w:p>
      <w:pPr>
        <w:pStyle w:val="ListBullet"/>
      </w:pPr>
      <w:r>
        <w:rPr>
          <w:rFonts w:ascii="Consolas" w:hAnsi="Consolas"/>
          <w:sz w:val="19"/>
        </w:rPr>
        <w:t>connect() exitoso marca isConnected=true</w:t>
      </w:r>
    </w:p>
    <w:p>
      <w:pPr>
        <w:pStyle w:val="ListBullet"/>
      </w:pPr>
      <w:r>
        <w:rPr>
          <w:rFonts w:ascii="Consolas" w:hAnsi="Consolas"/>
          <w:sz w:val="19"/>
        </w:rPr>
        <w:t>connect() rechazado por el usuario setea error</w:t>
      </w:r>
    </w:p>
    <w:p>
      <w:pPr>
        <w:pStyle w:val="ListBullet"/>
      </w:pPr>
      <w:r>
        <w:rPr>
          <w:rFonts w:ascii="Consolas" w:hAnsi="Consolas"/>
          <w:sz w:val="19"/>
        </w:rPr>
        <w:t>disconnect() detiene el stream y marca isConnected=false</w:t>
      </w:r>
    </w:p>
    <w:p>
      <w:pPr>
        <w:pStyle w:val="ListBullet"/>
      </w:pPr>
      <w:r>
        <w:rPr>
          <w:rFonts w:ascii="Consolas" w:hAnsi="Consolas"/>
          <w:sz w:val="19"/>
        </w:rPr>
        <w:t>capture() sin cámara conectada retorna null</w:t>
      </w:r>
    </w:p>
    <w:p>
      <w:pPr>
        <w:pStyle w:val="ListBullet"/>
      </w:pPr>
      <w:r>
        <w:rPr>
          <w:rFonts w:ascii="Consolas" w:hAnsi="Consolas"/>
          <w:sz w:val="19"/>
        </w:rPr>
        <w:t>connect() asigna srcObject al elemento video cuando videoRef está attacheado</w:t>
      </w:r>
    </w:p>
    <w:p>
      <w:pPr>
        <w:pStyle w:val="ListBullet"/>
      </w:pPr>
      <w:r>
        <w:rPr>
          <w:rFonts w:ascii="Consolas" w:hAnsi="Consolas"/>
          <w:sz w:val="19"/>
        </w:rPr>
        <w:t>capture() con cámara conectada y video attacheado retorna dataURL</w:t>
      </w:r>
    </w:p>
    <w:p>
      <w:pPr>
        <w:pStyle w:val="ListBullet"/>
      </w:pPr>
      <w:r>
        <w:rPr>
          <w:rFonts w:ascii="Consolas" w:hAnsi="Consolas"/>
          <w:sz w:val="19"/>
        </w:rPr>
        <w:t>capture() cuando getContext retorna null, retorna null</w:t>
      </w:r>
    </w:p>
    <w:p>
      <w:pPr>
        <w:pStyle w:val="ListBullet"/>
      </w:pPr>
      <w:r>
        <w:rPr>
          <w:rFonts w:ascii="Consolas" w:hAnsi="Consolas"/>
          <w:sz w:val="19"/>
        </w:rPr>
        <w:t>disconnect() limpia srcObject del video attacheado</w:t>
      </w:r>
    </w:p>
    <w:p>
      <w:pPr>
        <w:pStyle w:val="Heading3"/>
      </w:pPr>
      <w:r>
        <w:t>`tests/hooks/useDegradedMode.spec.tsx`</w:t>
      </w:r>
    </w:p>
    <w:p>
      <w:r>
        <w:rPr>
          <w:b/>
        </w:rPr>
        <w:t>useDegradedMode (P4)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con IA disponible reporta degraded=false y modo auto</w:t>
      </w:r>
    </w:p>
    <w:p>
      <w:pPr>
        <w:pStyle w:val="ListBullet"/>
      </w:pPr>
      <w:r>
        <w:rPr>
          <w:rFonts w:ascii="Consolas" w:hAnsi="Consolas"/>
          <w:sz w:val="19"/>
        </w:rPr>
        <w:t>con IA caída reporta degraded=true y propaga modo degradado al cliente</w:t>
      </w:r>
    </w:p>
    <w:p>
      <w:pPr>
        <w:pStyle w:val="Heading3"/>
      </w:pPr>
      <w:r>
        <w:t>`tests/hooks/useSampleMutations.spec.tsx`</w:t>
      </w:r>
    </w:p>
    <w:p>
      <w:r>
        <w:rPr>
          <w:b/>
        </w:rPr>
        <w:t>useSampleMutations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useCreateSample crea una muestra</w:t>
      </w:r>
    </w:p>
    <w:p>
      <w:pPr>
        <w:pStyle w:val="ListBullet"/>
      </w:pPr>
      <w:r>
        <w:rPr>
          <w:rFonts w:ascii="Consolas" w:hAnsi="Consolas"/>
          <w:sz w:val="19"/>
        </w:rPr>
        <w:t>useUpdateSample actualiza patient_ref</w:t>
      </w:r>
    </w:p>
    <w:p>
      <w:pPr>
        <w:pStyle w:val="ListBullet"/>
      </w:pPr>
      <w:r>
        <w:rPr>
          <w:rFonts w:ascii="Consolas" w:hAnsi="Consolas"/>
          <w:sz w:val="19"/>
        </w:rPr>
        <w:t>useDeleteSample elimina una muestra</w:t>
      </w:r>
    </w:p>
    <w:p>
      <w:pPr>
        <w:pStyle w:val="Heading3"/>
      </w:pPr>
      <w:r>
        <w:t>`tests/lib/historial.spec.ts`</w:t>
      </w:r>
    </w:p>
    <w:p>
      <w:r>
        <w:rPr>
          <w:b/>
        </w:rPr>
        <w:t>deshacer y rehacer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deshacer devuelve al estado anterior</w:t>
      </w:r>
    </w:p>
    <w:p>
      <w:pPr>
        <w:pStyle w:val="ListBullet"/>
      </w:pPr>
      <w:r>
        <w:rPr>
          <w:rFonts w:ascii="Consolas" w:hAnsi="Consolas"/>
          <w:sz w:val="19"/>
        </w:rPr>
        <w:t>rehacer vuelve a aplicar lo deshecho</w:t>
      </w:r>
    </w:p>
    <w:p>
      <w:pPr>
        <w:pStyle w:val="ListBullet"/>
      </w:pPr>
      <w:r>
        <w:rPr>
          <w:rFonts w:ascii="Consolas" w:hAnsi="Consolas"/>
          <w:sz w:val="19"/>
        </w:rPr>
        <w:t>una acción nueva invalida el rehacer</w:t>
      </w:r>
    </w:p>
    <w:p>
      <w:pPr>
        <w:pStyle w:val="ListBullet"/>
      </w:pPr>
      <w:r>
        <w:rPr>
          <w:rFonts w:ascii="Consolas" w:hAnsi="Consolas"/>
          <w:sz w:val="19"/>
        </w:rPr>
        <w:t>deshacer sin historial no rompe ni cambia nada</w:t>
      </w:r>
    </w:p>
    <w:p>
      <w:r>
        <w:rPr>
          <w:b/>
        </w:rPr>
        <w:t>fusión de acciones consecutivas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arrastrar un deslizador deja UN solo punto de retorno</w:t>
      </w:r>
    </w:p>
    <w:p>
      <w:pPr>
        <w:pStyle w:val="ListBullet"/>
      </w:pPr>
      <w:r>
        <w:rPr>
          <w:rFonts w:ascii="Consolas" w:hAnsi="Consolas"/>
          <w:sz w:val="19"/>
        </w:rPr>
        <w:t>la fusión se corta si entre medias hay otra acción</w:t>
      </w:r>
    </w:p>
    <w:p>
      <w:r>
        <w:rPr>
          <w:b/>
        </w:rPr>
        <w:t>acciones ignoradas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no crean punto de retorno pero sí cambian el estado</w:t>
      </w:r>
    </w:p>
    <w:p>
      <w:r>
        <w:rPr>
          <w:b/>
        </w:rPr>
        <w:t>higiene del historial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una acción que no cambia el estado no apila nada</w:t>
      </w:r>
    </w:p>
    <w:p>
      <w:pPr>
        <w:pStyle w:val="ListBullet"/>
      </w:pPr>
      <w:r>
        <w:rPr>
          <w:rFonts w:ascii="Consolas" w:hAnsi="Consolas"/>
          <w:sz w:val="19"/>
        </w:rPr>
        <w:t>el historial no crece sin límite</w:t>
      </w:r>
    </w:p>
    <w:p>
      <w:r>
        <w:rPr>
          <w:b/>
        </w:rPr>
        <w:t>atajo de teclado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Ctrl+Z deshace</w:t>
      </w:r>
    </w:p>
    <w:p>
      <w:pPr>
        <w:pStyle w:val="ListBullet"/>
      </w:pPr>
      <w:r>
        <w:rPr>
          <w:rFonts w:ascii="Consolas" w:hAnsi="Consolas"/>
          <w:sz w:val="19"/>
        </w:rPr>
        <w:t>Ctrl+Shift+Z rehace</w:t>
      </w:r>
    </w:p>
    <w:p>
      <w:pPr>
        <w:pStyle w:val="ListBullet"/>
      </w:pPr>
      <w:r>
        <w:rPr>
          <w:rFonts w:ascii="Consolas" w:hAnsi="Consolas"/>
          <w:sz w:val="19"/>
        </w:rPr>
        <w:t>Ctrl+Y rehace (convención Windows)</w:t>
      </w:r>
    </w:p>
    <w:p>
      <w:pPr>
        <w:pStyle w:val="ListBullet"/>
      </w:pPr>
      <w:r>
        <w:rPr>
          <w:rFonts w:ascii="Consolas" w:hAnsi="Consolas"/>
          <w:sz w:val="19"/>
        </w:rPr>
        <w:t>Cmd+Z funciona en Mac</w:t>
      </w:r>
    </w:p>
    <w:p>
      <w:pPr>
        <w:pStyle w:val="ListBullet"/>
      </w:pPr>
      <w:r>
        <w:rPr>
          <w:rFonts w:ascii="Consolas" w:hAnsi="Consolas"/>
          <w:sz w:val="19"/>
        </w:rPr>
        <w:t>la Z sola no hace nada</w:t>
      </w:r>
    </w:p>
    <w:p>
      <w:pPr>
        <w:pStyle w:val="ListBullet"/>
      </w:pPr>
      <w:r>
        <w:rPr>
          <w:rFonts w:ascii="Consolas" w:hAnsi="Consolas"/>
          <w:sz w:val="19"/>
        </w:rPr>
        <w:t>dentro de un campo de texto NO se roba el Ctrl+Z del navegador</w:t>
      </w:r>
    </w:p>
    <w:p>
      <w:pPr>
        <w:pStyle w:val="Heading3"/>
      </w:pPr>
      <w:r>
        <w:t>`tests/lib/karyoLayout.spec.ts`</w:t>
      </w:r>
    </w:p>
    <w:p>
      <w:r>
        <w:rPr>
          <w:b/>
        </w:rPr>
        <w:t>karyoLayout — geometría pura del cariograma (DD-KARYO-003)</w:t>
      </w:r>
      <w:r>
        <w:t xml:space="preserve"> — 10 pruebas</w:t>
      </w:r>
    </w:p>
    <w:p>
      <w:pPr>
        <w:pStyle w:val="ListBullet"/>
      </w:pPr>
      <w:r>
        <w:rPr>
          <w:rFonts w:ascii="Consolas" w:hAnsi="Consolas"/>
          <w:sz w:val="19"/>
        </w:rPr>
        <w:t>slotOrigin ubica el slot 1 en la esquina y avanza por columnas</w:t>
      </w:r>
    </w:p>
    <w:p>
      <w:pPr>
        <w:pStyle w:val="ListBullet"/>
      </w:pPr>
      <w:r>
        <w:rPr>
          <w:rFonts w:ascii="Consolas" w:hAnsi="Consolas"/>
          <w:sz w:val="19"/>
        </w:rPr>
        <w:t>slotOrigin baja a la segunda fila en el slot 13 (índice 12)</w:t>
      </w:r>
    </w:p>
    <w:p>
      <w:pPr>
        <w:pStyle w:val="ListBullet"/>
      </w:pPr>
      <w:r>
        <w:rPr>
          <w:rFonts w:ascii="Consolas" w:hAnsi="Consolas"/>
          <w:sz w:val="19"/>
        </w:rPr>
        <w:t>slotOrigin devuelve null para un slot inexistente</w:t>
      </w:r>
    </w:p>
    <w:p>
      <w:pPr>
        <w:pStyle w:val="ListBullet"/>
      </w:pPr>
      <w:r>
        <w:rPr>
          <w:rFonts w:ascii="Consolas" w:hAnsi="Consolas"/>
          <w:sz w:val="19"/>
        </w:rPr>
        <w:t>chromosomePosition desplaza por position_index (copia)</w:t>
      </w:r>
    </w:p>
    <w:p>
      <w:pPr>
        <w:pStyle w:val="ListBullet"/>
      </w:pPr>
      <w:r>
        <w:rPr>
          <w:rFonts w:ascii="Consolas" w:hAnsi="Consolas"/>
          <w:sz w:val="19"/>
        </w:rPr>
        <w:t>chromosomePosition cae en el pad si la clase es inválida</w:t>
      </w:r>
    </w:p>
    <w:p>
      <w:pPr>
        <w:pStyle w:val="ListBullet"/>
      </w:pPr>
      <w:r>
        <w:rPr>
          <w:rFonts w:ascii="Consolas" w:hAnsi="Consolas"/>
          <w:sz w:val="19"/>
        </w:rPr>
        <w:t>slotAtPoint invierte slotOrigin (centro del slot 1 → "1")</w:t>
      </w:r>
    </w:p>
    <w:p>
      <w:pPr>
        <w:pStyle w:val="ListBullet"/>
      </w:pPr>
      <w:r>
        <w:rPr>
          <w:rFonts w:ascii="Consolas" w:hAnsi="Consolas"/>
          <w:sz w:val="19"/>
        </w:rPr>
        <w:t>slotAtPoint devuelve null fuera de la grilla</w:t>
      </w:r>
    </w:p>
    <w:p>
      <w:pPr>
        <w:pStyle w:val="ListBullet"/>
      </w:pPr>
      <w:r>
        <w:rPr>
          <w:rFonts w:ascii="Consolas" w:hAnsi="Consolas"/>
          <w:sz w:val="19"/>
        </w:rPr>
        <w:t>reclassifyTargetFromDrop retorna la clase destino cuando cambia de slot</w:t>
      </w:r>
    </w:p>
    <w:p>
      <w:pPr>
        <w:pStyle w:val="ListBullet"/>
      </w:pPr>
      <w:r>
        <w:rPr>
          <w:rFonts w:ascii="Consolas" w:hAnsi="Consolas"/>
          <w:sz w:val="19"/>
        </w:rPr>
        <w:t>reclassifyTargetFromDrop retorna null si cae en el mismo slot</w:t>
      </w:r>
    </w:p>
    <w:p>
      <w:pPr>
        <w:pStyle w:val="ListBullet"/>
      </w:pPr>
      <w:r>
        <w:rPr>
          <w:rFonts w:ascii="Consolas" w:hAnsi="Consolas"/>
          <w:sz w:val="19"/>
        </w:rPr>
        <w:t>reclassifyTargetFromDrop retorna null si cae fuera de la grilla</w:t>
      </w:r>
    </w:p>
    <w:p>
      <w:pPr>
        <w:pStyle w:val="Heading3"/>
      </w:pPr>
      <w:r>
        <w:t>`tests/lib/medicion.spec.ts`</w:t>
      </w:r>
    </w:p>
    <w:p>
      <w:r>
        <w:rPr>
          <w:b/>
        </w:rPr>
        <w:t>distancia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mide la hipotenusa entre dos puntos</w:t>
      </w:r>
    </w:p>
    <w:p>
      <w:pPr>
        <w:pStyle w:val="ListBullet"/>
      </w:pPr>
      <w:r>
        <w:rPr>
          <w:rFonts w:ascii="Consolas" w:hAnsi="Consolas"/>
          <w:sz w:val="19"/>
        </w:rPr>
        <w:t>es cero entre un punto y sí mismo</w:t>
      </w:r>
    </w:p>
    <w:p>
      <w:r>
        <w:rPr>
          <w:b/>
        </w:rPr>
        <w:t>medirCromosoma — morfologías reales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brazos iguales dan metacéntrico (como el cromosoma 1)</w:t>
      </w:r>
    </w:p>
    <w:p>
      <w:pPr>
        <w:pStyle w:val="ListBullet"/>
      </w:pPr>
      <w:r>
        <w:rPr>
          <w:rFonts w:ascii="Consolas" w:hAnsi="Consolas"/>
          <w:sz w:val="19"/>
        </w:rPr>
        <w:t>centrómero desplazado da submetacéntrico (como el 4 o el 5)</w:t>
      </w:r>
    </w:p>
    <w:p>
      <w:pPr>
        <w:pStyle w:val="ListBullet"/>
      </w:pPr>
      <w:r>
        <w:rPr>
          <w:rFonts w:ascii="Consolas" w:hAnsi="Consolas"/>
          <w:sz w:val="19"/>
        </w:rPr>
        <w:t>centrómero muy cerca del extremo da acrocéntrico (como el 13, 14, 15, 21, 22)</w:t>
      </w:r>
    </w:p>
    <w:p>
      <w:pPr>
        <w:pStyle w:val="ListBullet"/>
      </w:pPr>
      <w:r>
        <w:rPr>
          <w:rFonts w:ascii="Consolas" w:hAnsi="Consolas"/>
          <w:sz w:val="19"/>
        </w:rPr>
        <w:t>sin brazo corto apreciable da telocéntrico</w:t>
      </w:r>
    </w:p>
    <w:p>
      <w:r>
        <w:rPr>
          <w:b/>
        </w:rPr>
        <w:t>medirCromosoma — invariantes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p es el brazo corto aunque el analista marque los extremos al revés</w:t>
      </w:r>
    </w:p>
    <w:p>
      <w:pPr>
        <w:pStyle w:val="ListBullet"/>
      </w:pPr>
      <w:r>
        <w:rPr>
          <w:rFonts w:ascii="Consolas" w:hAnsi="Consolas"/>
          <w:sz w:val="19"/>
        </w:rPr>
        <w:t>el índice centromérico nunca supera 50</w:t>
      </w:r>
    </w:p>
    <w:p>
      <w:pPr>
        <w:pStyle w:val="ListBullet"/>
      </w:pPr>
      <w:r>
        <w:rPr>
          <w:rFonts w:ascii="Consolas" w:hAnsi="Consolas"/>
          <w:sz w:val="19"/>
        </w:rPr>
        <w:t>mide en diagonal igual que en vertical</w:t>
      </w:r>
    </w:p>
    <w:p>
      <w:pPr>
        <w:pStyle w:val="ListBullet"/>
      </w:pPr>
      <w:r>
        <w:rPr>
          <w:rFonts w:ascii="Consolas" w:hAnsi="Consolas"/>
          <w:sz w:val="19"/>
        </w:rPr>
        <w:t>un cromosoma sin longitud no revienta ni inventa morfología</w:t>
      </w:r>
    </w:p>
    <w:p>
      <w:r>
        <w:rPr>
          <w:b/>
        </w:rPr>
        <w:t>morfologiaPorIndice — los cortes de Levan</w:t>
      </w:r>
      <w:r>
        <w:t xml:space="preserve"> — 8 pruebas</w:t>
      </w:r>
    </w:p>
    <w:p>
      <w:pPr>
        <w:pStyle w:val="ListBullet"/>
      </w:pPr>
      <w:r>
        <w:rPr>
          <w:rFonts w:ascii="Consolas" w:hAnsi="Consolas"/>
          <w:sz w:val="19"/>
        </w:rPr>
        <w:t>IC 50% → metacéntrico</w:t>
      </w:r>
    </w:p>
    <w:p>
      <w:pPr>
        <w:pStyle w:val="ListBullet"/>
      </w:pPr>
      <w:r>
        <w:rPr>
          <w:rFonts w:ascii="Consolas" w:hAnsi="Consolas"/>
          <w:sz w:val="19"/>
        </w:rPr>
        <w:t>IC 37.5% → metacéntrico</w:t>
      </w:r>
    </w:p>
    <w:p>
      <w:pPr>
        <w:pStyle w:val="ListBullet"/>
      </w:pPr>
      <w:r>
        <w:rPr>
          <w:rFonts w:ascii="Consolas" w:hAnsi="Consolas"/>
          <w:sz w:val="19"/>
        </w:rPr>
        <w:t>IC 37.4% → submetacéntrico</w:t>
      </w:r>
    </w:p>
    <w:p>
      <w:pPr>
        <w:pStyle w:val="ListBullet"/>
      </w:pPr>
      <w:r>
        <w:rPr>
          <w:rFonts w:ascii="Consolas" w:hAnsi="Consolas"/>
          <w:sz w:val="19"/>
        </w:rPr>
        <w:t>IC 25% → submetacéntrico</w:t>
      </w:r>
    </w:p>
    <w:p>
      <w:pPr>
        <w:pStyle w:val="ListBullet"/>
      </w:pPr>
      <w:r>
        <w:rPr>
          <w:rFonts w:ascii="Consolas" w:hAnsi="Consolas"/>
          <w:sz w:val="19"/>
        </w:rPr>
        <w:t>IC 24.9% → acrocéntrico</w:t>
      </w:r>
    </w:p>
    <w:p>
      <w:pPr>
        <w:pStyle w:val="ListBullet"/>
      </w:pPr>
      <w:r>
        <w:rPr>
          <w:rFonts w:ascii="Consolas" w:hAnsi="Consolas"/>
          <w:sz w:val="19"/>
        </w:rPr>
        <w:t>IC 12.5% → acrocéntrico</w:t>
      </w:r>
    </w:p>
    <w:p>
      <w:pPr>
        <w:pStyle w:val="ListBullet"/>
      </w:pPr>
      <w:r>
        <w:rPr>
          <w:rFonts w:ascii="Consolas" w:hAnsi="Consolas"/>
          <w:sz w:val="19"/>
        </w:rPr>
        <w:t>IC 12.4% → telocéntrico</w:t>
      </w:r>
    </w:p>
    <w:p>
      <w:pPr>
        <w:pStyle w:val="ListBullet"/>
      </w:pPr>
      <w:r>
        <w:rPr>
          <w:rFonts w:ascii="Consolas" w:hAnsi="Consolas"/>
          <w:sz w:val="19"/>
        </w:rPr>
        <w:t>IC 0% → telocéntrico</w:t>
      </w:r>
    </w:p>
    <w:p>
      <w:r>
        <w:rPr>
          <w:b/>
        </w:rPr>
        <w:t>longitudRelativa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expresa el tamaño como porcentaje del total medido</w:t>
      </w:r>
    </w:p>
    <w:p>
      <w:pPr>
        <w:pStyle w:val="ListBullet"/>
      </w:pPr>
      <w:r>
        <w:rPr>
          <w:rFonts w:ascii="Consolas" w:hAnsi="Consolas"/>
          <w:sz w:val="19"/>
        </w:rPr>
        <w:t>sin total no divide por cero</w:t>
      </w:r>
    </w:p>
    <w:p>
      <w:r>
        <w:rPr>
          <w:b/>
        </w:rPr>
        <w:t>resumenMedida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da las tres cifras en el orden en que se leen</w:t>
      </w:r>
    </w:p>
    <w:p>
      <w:pPr>
        <w:pStyle w:val="ListBullet"/>
      </w:pPr>
      <w:r>
        <w:rPr>
          <w:rFonts w:ascii="Consolas" w:hAnsi="Consolas"/>
          <w:sz w:val="19"/>
        </w:rPr>
        <w:t>muestra ∞ en vez de romperse cuando no hay brazo corto</w:t>
      </w:r>
    </w:p>
    <w:p>
      <w:pPr>
        <w:pStyle w:val="Heading3"/>
      </w:pPr>
      <w:r>
        <w:t>`tests/lib/recorte.spec.ts`</w:t>
      </w:r>
    </w:p>
    <w:p>
      <w:r>
        <w:rPr>
          <w:b/>
        </w:rPr>
        <w:t>rectanguloDeRecorte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arrastrando hacia abajo y a la derecha</w:t>
      </w:r>
    </w:p>
    <w:p>
      <w:pPr>
        <w:pStyle w:val="ListBullet"/>
      </w:pPr>
      <w:r>
        <w:rPr>
          <w:rFonts w:ascii="Consolas" w:hAnsi="Consolas"/>
          <w:sz w:val="19"/>
        </w:rPr>
        <w:t>arrastrando hacia arriba y a la izquierda da el MISMO rectángulo</w:t>
      </w:r>
    </w:p>
    <w:p>
      <w:pPr>
        <w:pStyle w:val="ListBullet"/>
      </w:pPr>
      <w:r>
        <w:rPr>
          <w:rFonts w:ascii="Consolas" w:hAnsi="Consolas"/>
          <w:sz w:val="19"/>
        </w:rPr>
        <w:t>mezclando direcciones (arriba-derecha)</w:t>
      </w:r>
    </w:p>
    <w:p>
      <w:pPr>
        <w:pStyle w:val="ListBullet"/>
      </w:pPr>
      <w:r>
        <w:rPr>
          <w:rFonts w:ascii="Consolas" w:hAnsi="Consolas"/>
          <w:sz w:val="19"/>
        </w:rPr>
        <w:t>redondea: el bbox se mide en píxeles enteros</w:t>
      </w:r>
    </w:p>
    <w:p>
      <w:r>
        <w:rPr>
          <w:b/>
        </w:rPr>
        <w:t>esRecorteUtil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un clic sin arrastre no es un recorte</w:t>
      </w:r>
    </w:p>
    <w:p>
      <w:pPr>
        <w:pStyle w:val="ListBullet"/>
      </w:pPr>
      <w:r>
        <w:rPr>
          <w:rFonts w:ascii="Consolas" w:hAnsi="Consolas"/>
          <w:sz w:val="19"/>
        </w:rPr>
        <w:t>una franja finísima tampoco: no cabe un cromosoma</w:t>
      </w:r>
    </w:p>
    <w:p>
      <w:pPr>
        <w:pStyle w:val="ListBullet"/>
      </w:pPr>
      <w:r>
        <w:rPr>
          <w:rFonts w:ascii="Consolas" w:hAnsi="Consolas"/>
          <w:sz w:val="19"/>
        </w:rPr>
        <w:t>un rectángulo del tamaño mínimo sí vale</w:t>
      </w:r>
    </w:p>
    <w:p>
      <w:pPr>
        <w:pStyle w:val="Heading3"/>
      </w:pPr>
      <w:r>
        <w:t>`tests/lib/viewport.spec.ts`</w:t>
      </w:r>
    </w:p>
    <w:p>
      <w:r>
        <w:rPr>
          <w:b/>
        </w:rPr>
        <w:t>viewport — reducer puro de herramientas de imagen (DD-KARYO-004)</w:t>
      </w:r>
      <w:r>
        <w:t xml:space="preserve"> — 9 pruebas</w:t>
      </w:r>
    </w:p>
    <w:p>
      <w:pPr>
        <w:pStyle w:val="ListBullet"/>
      </w:pPr>
      <w:r>
        <w:rPr>
          <w:rFonts w:ascii="Consolas" w:hAnsi="Consolas"/>
          <w:sz w:val="19"/>
        </w:rPr>
        <w:t>zoomIn/zoomOut cambian la escala en pasos</w:t>
      </w:r>
    </w:p>
    <w:p>
      <w:pPr>
        <w:pStyle w:val="ListBullet"/>
      </w:pPr>
      <w:r>
        <w:rPr>
          <w:rFonts w:ascii="Consolas" w:hAnsi="Consolas"/>
          <w:sz w:val="19"/>
        </w:rPr>
        <w:t>zoom respeta los límites [SCALE_MIN, SCALE_MAX]</w:t>
      </w:r>
    </w:p>
    <w:p>
      <w:pPr>
        <w:pStyle w:val="ListBullet"/>
      </w:pPr>
      <w:r>
        <w:rPr>
          <w:rFonts w:ascii="Consolas" w:hAnsi="Consolas"/>
          <w:sz w:val="19"/>
        </w:rPr>
        <w:t>rotateLeft/rotateRight normalizan el ángulo a [0,360)</w:t>
      </w:r>
    </w:p>
    <w:p>
      <w:pPr>
        <w:pStyle w:val="ListBullet"/>
      </w:pPr>
      <w:r>
        <w:rPr>
          <w:rFonts w:ascii="Consolas" w:hAnsi="Consolas"/>
          <w:sz w:val="19"/>
        </w:rPr>
        <w:t>setBrightness/setContrast se acotan a [50,150]</w:t>
      </w:r>
    </w:p>
    <w:p>
      <w:pPr>
        <w:pStyle w:val="ListBullet"/>
      </w:pPr>
      <w:r>
        <w:rPr>
          <w:rFonts w:ascii="Consolas" w:hAnsi="Consolas"/>
          <w:sz w:val="19"/>
        </w:rPr>
        <w:t>pan acumula el offset</w:t>
      </w:r>
    </w:p>
    <w:p>
      <w:pPr>
        <w:pStyle w:val="ListBullet"/>
      </w:pPr>
      <w:r>
        <w:rPr>
          <w:rFonts w:ascii="Consolas" w:hAnsi="Consolas"/>
          <w:sz w:val="19"/>
        </w:rPr>
        <w:t>togglePan alterna el modo mover</w:t>
      </w:r>
    </w:p>
    <w:p>
      <w:pPr>
        <w:pStyle w:val="ListBullet"/>
      </w:pPr>
      <w:r>
        <w:rPr>
          <w:rFonts w:ascii="Consolas" w:hAnsi="Consolas"/>
          <w:sz w:val="19"/>
        </w:rPr>
        <w:t>reset vuelve al estado inicial</w:t>
      </w:r>
    </w:p>
    <w:p>
      <w:pPr>
        <w:pStyle w:val="ListBullet"/>
      </w:pPr>
      <w:r>
        <w:rPr>
          <w:rFonts w:ascii="Consolas" w:hAnsi="Consolas"/>
          <w:sz w:val="19"/>
        </w:rPr>
        <w:t>acción desconocida devuelve el mismo estado</w:t>
      </w:r>
    </w:p>
    <w:p>
      <w:pPr>
        <w:pStyle w:val="ListBullet"/>
      </w:pPr>
      <w:r>
        <w:rPr>
          <w:rFonts w:ascii="Consolas" w:hAnsi="Consolas"/>
          <w:sz w:val="19"/>
        </w:rPr>
        <w:t>zoomPercent y cssFilter formatean correctamente</w:t>
      </w:r>
    </w:p>
    <w:p>
      <w:r>
        <w:rPr>
          <w:b/>
        </w:rPr>
        <w:t>voltear — transformación de vista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el espejo horizontal alterna y no toca el resto del estado</w:t>
      </w:r>
    </w:p>
    <w:p>
      <w:pPr>
        <w:pStyle w:val="ListBullet"/>
      </w:pPr>
      <w:r>
        <w:rPr>
          <w:rFonts w:ascii="Consolas" w:hAnsi="Consolas"/>
          <w:sz w:val="19"/>
        </w:rPr>
        <w:t>voltear dos veces vuelve al original</w:t>
      </w:r>
    </w:p>
    <w:p>
      <w:pPr>
        <w:pStyle w:val="ListBullet"/>
      </w:pPr>
      <w:r>
        <w:rPr>
          <w:rFonts w:ascii="Consolas" w:hAnsi="Consolas"/>
          <w:sz w:val="19"/>
        </w:rPr>
        <w:t>stageScale devuelve escala con signo sin perder el zoom</w:t>
      </w:r>
    </w:p>
    <w:p>
      <w:pPr>
        <w:pStyle w:val="ListBullet"/>
      </w:pPr>
      <w:r>
        <w:rPr>
          <w:rFonts w:ascii="Consolas" w:hAnsi="Consolas"/>
          <w:sz w:val="19"/>
        </w:rPr>
        <w:t>sin voltear, stageScale es la escala tal cual</w:t>
      </w:r>
    </w:p>
    <w:p>
      <w:pPr>
        <w:pStyle w:val="ListBullet"/>
      </w:pPr>
      <w:r>
        <w:rPr>
          <w:rFonts w:ascii="Consolas" w:hAnsi="Consolas"/>
          <w:sz w:val="19"/>
        </w:rPr>
        <w:t>restablecer deshace también el volteo</w:t>
      </w:r>
    </w:p>
    <w:p>
      <w:pPr>
        <w:pStyle w:val="Heading3"/>
      </w:pPr>
      <w:r>
        <w:t>`tests/msw/karyotypeSeed.spec.ts`</w:t>
      </w:r>
    </w:p>
    <w:p>
      <w:r>
        <w:rPr>
          <w:b/>
        </w:rPr>
        <w:t>karyotypeSeed — metafases MetaClass reconstruidas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caso genérico (no MetaClass) = 46 cromosomas con 3 naranjas</w:t>
      </w:r>
    </w:p>
    <w:p>
      <w:pPr>
        <w:pStyle w:val="ListBullet"/>
      </w:pPr>
      <w:r>
        <w:rPr>
          <w:rFonts w:ascii="Consolas" w:hAnsi="Consolas"/>
          <w:sz w:val="19"/>
        </w:rPr>
        <w:t>46,XX normal: 46 cromosomas, dos X, sin naranjas</w:t>
      </w:r>
    </w:p>
    <w:p>
      <w:pPr>
        <w:pStyle w:val="ListBullet"/>
      </w:pPr>
      <w:r>
        <w:rPr>
          <w:rFonts w:ascii="Consolas" w:hAnsi="Consolas"/>
          <w:sz w:val="19"/>
        </w:rPr>
        <w:t>47,XY,+21 (Down): 47 cromosomas, tres copias del 21 (una anómala naranja)</w:t>
      </w:r>
    </w:p>
    <w:p>
      <w:pPr>
        <w:pStyle w:val="ListBullet"/>
      </w:pPr>
      <w:r>
        <w:rPr>
          <w:rFonts w:ascii="Consolas" w:hAnsi="Consolas"/>
          <w:sz w:val="19"/>
        </w:rPr>
        <w:t>47,XXY (Klinefelter): 47 cromosomas, dos X + una Y, X extra anómala</w:t>
      </w:r>
    </w:p>
    <w:p>
      <w:pPr>
        <w:pStyle w:val="ListBullet"/>
      </w:pPr>
      <w:r>
        <w:rPr>
          <w:rFonts w:ascii="Consolas" w:hAnsi="Consolas"/>
          <w:sz w:val="19"/>
        </w:rPr>
        <w:t>META_CASES declara los 3 ISCN esperados</w:t>
      </w:r>
    </w:p>
    <w:p>
      <w:pPr>
        <w:pStyle w:val="Heading3"/>
      </w:pPr>
      <w:r>
        <w:t>`tests/mswBootstrap.spec.tsx`</w:t>
      </w:r>
    </w:p>
    <w:p>
      <w:r>
        <w:rPr>
          <w:b/>
        </w:rPr>
        <w:t>Infraestructura MSW — frontend-clinic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public/mockServiceWorker.js existe y no está vacío</w:t>
      </w:r>
    </w:p>
    <w:p>
      <w:pPr>
        <w:pStyle w:val="ListBullet"/>
      </w:pPr>
      <w:r>
        <w:rPr>
          <w:rFonts w:ascii="Consolas" w:hAnsi="Consolas"/>
          <w:sz w:val="19"/>
        </w:rPr>
        <w:t>package.json declara msw.workerDirectory apuntando a public/</w:t>
      </w:r>
    </w:p>
    <w:p>
      <w:pPr>
        <w:pStyle w:val="ListBullet"/>
      </w:pPr>
      <w:r>
        <w:rPr>
          <w:rFonts w:ascii="Consolas" w:hAnsi="Consolas"/>
          <w:sz w:val="19"/>
        </w:rPr>
        <w:t>vite.config.ts define el proxy condicional a VITE_USE_MSW</w:t>
      </w:r>
    </w:p>
    <w:p>
      <w:pPr>
        <w:pStyle w:val="ListBullet"/>
      </w:pPr>
      <w:r>
        <w:rPr>
          <w:rFonts w:ascii="Consolas" w:hAnsi="Consolas"/>
          <w:sz w:val="19"/>
        </w:rPr>
        <w:t>main.tsx invoca worker.start() condicionado a USE_MSW antes de montar React</w:t>
      </w:r>
    </w:p>
    <w:p>
      <w:pPr>
        <w:pStyle w:val="Heading3"/>
      </w:pPr>
      <w:r>
        <w:t>`tests/pages/degradedModePage.spec.tsx`</w:t>
      </w:r>
    </w:p>
    <w:p>
      <w:r>
        <w:rPr>
          <w:b/>
        </w:rPr>
        <w:t>DegradedModePage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renderiza el encabezado de modo degradado</w:t>
      </w:r>
    </w:p>
    <w:p>
      <w:pPr>
        <w:pStyle w:val="ListBullet"/>
      </w:pPr>
      <w:r>
        <w:rPr>
          <w:rFonts w:ascii="Consolas" w:hAnsi="Consolas"/>
          <w:sz w:val="19"/>
        </w:rPr>
        <w:t>lista las instrucciones de análisis manual</w:t>
      </w:r>
    </w:p>
    <w:p>
      <w:pPr>
        <w:pStyle w:val="ListBullet"/>
      </w:pPr>
      <w:r>
        <w:rPr>
          <w:rFonts w:ascii="Consolas" w:hAnsi="Consolas"/>
          <w:sz w:val="19"/>
        </w:rPr>
        <w:t>tiene un link de vuelta a la lista de muestras</w:t>
      </w:r>
    </w:p>
    <w:p>
      <w:pPr>
        <w:pStyle w:val="Heading3"/>
      </w:pPr>
      <w:r>
        <w:t>`tests/pages/karyotypeP2.spec.tsx`</w:t>
      </w:r>
    </w:p>
    <w:p>
      <w:r>
        <w:rPr>
          <w:b/>
        </w:rPr>
        <w:t>KaryotypePage — P2 (XAI + resolución + gating + audit)</w:t>
      </w:r>
      <w:r>
        <w:t xml:space="preserve"> — 7 pruebas</w:t>
      </w:r>
    </w:p>
    <w:p>
      <w:pPr>
        <w:pStyle w:val="ListBullet"/>
      </w:pPr>
      <w:r>
        <w:rPr>
          <w:rFonts w:ascii="Consolas" w:hAnsi="Consolas"/>
          <w:sz w:val="19"/>
        </w:rPr>
        <w:t>seleccionar un naranja muestra acciones; Aceptar deshabilitado hasta ver XAI</w:t>
      </w:r>
    </w:p>
    <w:p>
      <w:pPr>
        <w:pStyle w:val="ListBullet"/>
      </w:pPr>
      <w:r>
        <w:rPr>
          <w:rFonts w:ascii="Consolas" w:hAnsi="Consolas"/>
          <w:sz w:val="19"/>
        </w:rPr>
        <w:t>ver XAI abre el modal con heatmap y habilita Aceptar</w:t>
      </w:r>
    </w:p>
    <w:p>
      <w:pPr>
        <w:pStyle w:val="ListBullet"/>
      </w:pPr>
      <w:r>
        <w:rPr>
          <w:rFonts w:ascii="Consolas" w:hAnsi="Consolas"/>
          <w:sz w:val="19"/>
        </w:rPr>
        <w:t>resolver un naranja baja la cuenta de revisión</w:t>
      </w:r>
    </w:p>
    <w:p>
      <w:pPr>
        <w:pStyle w:val="ListBullet"/>
      </w:pPr>
      <w:r>
        <w:rPr>
          <w:rFonts w:ascii="Consolas" w:hAnsi="Consolas"/>
          <w:sz w:val="19"/>
        </w:rPr>
        <w:t>botón Pasar a Supervisor bloqueado hasta resolver todos los naranjas</w:t>
      </w:r>
    </w:p>
    <w:p>
      <w:pPr>
        <w:pStyle w:val="ListBullet"/>
      </w:pPr>
      <w:r>
        <w:rPr>
          <w:rFonts w:ascii="Consolas" w:hAnsi="Consolas"/>
          <w:sz w:val="19"/>
        </w:rPr>
        <w:t>marcar anomalía refleja el estado en el panel</w:t>
      </w:r>
    </w:p>
    <w:p>
      <w:pPr>
        <w:pStyle w:val="ListBullet"/>
      </w:pPr>
      <w:r>
        <w:rPr>
          <w:rFonts w:ascii="Consolas" w:hAnsi="Consolas"/>
          <w:sz w:val="19"/>
        </w:rPr>
        <w:t>si el XAI falla, el modal muestra el error</w:t>
      </w:r>
    </w:p>
    <w:p>
      <w:pPr>
        <w:pStyle w:val="ListBullet"/>
      </w:pPr>
      <w:r>
        <w:rPr>
          <w:rFonts w:ascii="Consolas" w:hAnsi="Consolas"/>
          <w:sz w:val="19"/>
        </w:rPr>
        <w:t>la bitácora de auditoría registra las acciones</w:t>
      </w:r>
    </w:p>
    <w:p>
      <w:pPr>
        <w:pStyle w:val="Heading3"/>
      </w:pPr>
      <w:r>
        <w:t>`tests/pages/karyotypeP3.spec.tsx`</w:t>
      </w:r>
    </w:p>
    <w:p>
      <w:r>
        <w:rPr>
          <w:b/>
        </w:rPr>
        <w:t>KaryotypePage — P3 (corrección manual sobre Konva)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reclasificar con "Mover a par" resuelve el naranja y baja la cuenta de revisión</w:t>
      </w:r>
    </w:p>
    <w:p>
      <w:pPr>
        <w:pStyle w:val="ListBullet"/>
      </w:pPr>
      <w:r>
        <w:rPr>
          <w:rFonts w:ascii="Consolas" w:hAnsi="Consolas"/>
          <w:sz w:val="19"/>
        </w:rPr>
        <w:t>reclasificar por drag &amp; drop a otro par resuelve el naranja</w:t>
      </w:r>
    </w:p>
    <w:p>
      <w:pPr>
        <w:pStyle w:val="ListBullet"/>
      </w:pPr>
      <w:r>
        <w:rPr>
          <w:rFonts w:ascii="Consolas" w:hAnsi="Consolas"/>
          <w:sz w:val="19"/>
        </w:rPr>
        <w:t>separar (touching) agrega un cromosoma al visor</w:t>
      </w:r>
    </w:p>
    <w:p>
      <w:pPr>
        <w:pStyle w:val="ListBullet"/>
      </w:pPr>
      <w:r>
        <w:rPr>
          <w:rFonts w:ascii="Consolas" w:hAnsi="Consolas"/>
          <w:sz w:val="19"/>
        </w:rPr>
        <w:t>unir dos fragmentos deja uno inactivo (desaparece del visor)</w:t>
      </w:r>
    </w:p>
    <w:p>
      <w:pPr>
        <w:pStyle w:val="ListBullet"/>
      </w:pPr>
      <w:r>
        <w:rPr>
          <w:rFonts w:ascii="Consolas" w:hAnsi="Consolas"/>
          <w:sz w:val="19"/>
        </w:rPr>
        <w:t>resolver cruce marca el naranja como resuelto (baja la cuenta)</w:t>
      </w:r>
    </w:p>
    <w:p>
      <w:pPr>
        <w:pStyle w:val="ListBullet"/>
      </w:pPr>
      <w:r>
        <w:rPr>
          <w:rFonts w:ascii="Consolas" w:hAnsi="Consolas"/>
          <w:sz w:val="19"/>
        </w:rPr>
        <w:t>la bitácora registra la reclasificación (CORRECT_CLASS)</w:t>
      </w:r>
    </w:p>
    <w:p>
      <w:pPr>
        <w:pStyle w:val="Heading3"/>
      </w:pPr>
      <w:r>
        <w:t>`tests/pages/karyotypeP4.spec.tsx`</w:t>
      </w:r>
    </w:p>
    <w:p>
      <w:r>
        <w:rPr>
          <w:b/>
        </w:rPr>
        <w:t>KaryotypePage — P4 (herramientas de imagen + modo degradado)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la toolbar de imagen ajusta el zoom y restablece</w:t>
      </w:r>
    </w:p>
    <w:p>
      <w:pPr>
        <w:pStyle w:val="ListBullet"/>
      </w:pPr>
      <w:r>
        <w:rPr>
          <w:rFonts w:ascii="Consolas" w:hAnsi="Consolas"/>
          <w:sz w:val="19"/>
        </w:rPr>
        <w:t>el brillo aplica un CSS filter al lienzo</w:t>
      </w:r>
    </w:p>
    <w:p>
      <w:pPr>
        <w:pStyle w:val="ListBullet"/>
      </w:pPr>
      <w:r>
        <w:rPr>
          <w:rFonts w:ascii="Consolas" w:hAnsi="Consolas"/>
          <w:sz w:val="19"/>
        </w:rPr>
        <w:t>con la IA caída muestra el banner de Modo Manual</w:t>
      </w:r>
    </w:p>
    <w:p>
      <w:pPr>
        <w:pStyle w:val="ListBullet"/>
      </w:pPr>
      <w:r>
        <w:rPr>
          <w:rFonts w:ascii="Consolas" w:hAnsi="Consolas"/>
          <w:sz w:val="19"/>
        </w:rPr>
        <w:t>en modo degradado, una corrección manual queda marcada "degradado" en la bitácora</w:t>
      </w:r>
    </w:p>
    <w:p>
      <w:pPr>
        <w:pStyle w:val="Heading3"/>
      </w:pPr>
      <w:r>
        <w:t>`tests/pages/karyotypePage.spec.tsx`</w:t>
      </w:r>
    </w:p>
    <w:p>
      <w:r>
        <w:rPr>
          <w:b/>
        </w:rPr>
        <w:t>KaryotypePage</w:t>
      </w:r>
      <w:r>
        <w:t xml:space="preserve"> — 7 pruebas</w:t>
      </w:r>
    </w:p>
    <w:p>
      <w:pPr>
        <w:pStyle w:val="ListBullet"/>
      </w:pPr>
      <w:r>
        <w:rPr>
          <w:rFonts w:ascii="Consolas" w:hAnsi="Consolas"/>
          <w:sz w:val="19"/>
        </w:rPr>
        <w:t>muestra skeleton mientras carga</w:t>
      </w:r>
    </w:p>
    <w:p>
      <w:pPr>
        <w:pStyle w:val="ListBullet"/>
      </w:pPr>
      <w:r>
        <w:rPr>
          <w:rFonts w:ascii="Consolas" w:hAnsi="Consolas"/>
          <w:sz w:val="19"/>
        </w:rPr>
        <w:t>renderiza el visor con 46 cromosomas y la leyenda</w:t>
      </w:r>
    </w:p>
    <w:p>
      <w:pPr>
        <w:pStyle w:val="ListBullet"/>
      </w:pPr>
      <w:r>
        <w:rPr>
          <w:rFonts w:ascii="Consolas" w:hAnsi="Consolas"/>
          <w:sz w:val="19"/>
        </w:rPr>
        <w:t>muestra el banner de revisión con la cuenta de naranjas</w:t>
      </w:r>
    </w:p>
    <w:p>
      <w:pPr>
        <w:pStyle w:val="ListBullet"/>
      </w:pPr>
      <w:r>
        <w:rPr>
          <w:rFonts w:ascii="Consolas" w:hAnsi="Consolas"/>
          <w:sz w:val="19"/>
        </w:rPr>
        <w:t>seleccionar un cromosoma muestra sus propiedades</w:t>
      </w:r>
    </w:p>
    <w:p>
      <w:pPr>
        <w:pStyle w:val="ListBullet"/>
      </w:pPr>
      <w:r>
        <w:rPr>
          <w:rFonts w:ascii="Consolas" w:hAnsi="Consolas"/>
          <w:sz w:val="19"/>
        </w:rPr>
        <w:t>muestra_mensaje NO_KARYOTYPE para muestra sin cariotipo</w:t>
      </w:r>
    </w:p>
    <w:p>
      <w:pPr>
        <w:pStyle w:val="ListBullet"/>
      </w:pPr>
      <w:r>
        <w:rPr>
          <w:rFonts w:ascii="Consolas" w:hAnsi="Consolas"/>
          <w:sz w:val="19"/>
        </w:rPr>
        <w:t>muestra banner rojo cuando hay cromosomas con clasificación fallida</w:t>
      </w:r>
    </w:p>
    <w:p>
      <w:pPr>
        <w:pStyle w:val="ListBullet"/>
      </w:pPr>
      <w:r>
        <w:rPr>
          <w:rFonts w:ascii="Consolas" w:hAnsi="Consolas"/>
          <w:sz w:val="19"/>
        </w:rPr>
        <w:t>error genérico (no NO_KARYOTYPE) muestra mensaje de fallo de carga</w:t>
      </w:r>
    </w:p>
    <w:p>
      <w:pPr>
        <w:pStyle w:val="Heading3"/>
      </w:pPr>
      <w:r>
        <w:t>`tests/pages/karyotypeRecorte.spec.tsx`</w:t>
      </w:r>
    </w:p>
    <w:p>
      <w:r>
        <w:rPr>
          <w:b/>
        </w:rPr>
        <w:t>KaryotypePage — recorte manual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recortar cambia la clase del cromosoma</w:t>
      </w:r>
    </w:p>
    <w:p>
      <w:pPr>
        <w:pStyle w:val="ListBullet"/>
      </w:pPr>
      <w:r>
        <w:rPr>
          <w:rFonts w:ascii="Consolas" w:hAnsi="Consolas"/>
          <w:sz w:val="19"/>
        </w:rPr>
        <w:t>tras recortar hay que volver a mirar el XAI antes de aceptar (BR-004)</w:t>
      </w:r>
    </w:p>
    <w:p>
      <w:pPr>
        <w:pStyle w:val="ListBullet"/>
      </w:pPr>
      <w:r>
        <w:rPr>
          <w:rFonts w:ascii="Consolas" w:hAnsi="Consolas"/>
          <w:sz w:val="19"/>
        </w:rPr>
        <w:t>el modo se apaga solo al soltar</w:t>
      </w:r>
    </w:p>
    <w:p>
      <w:pPr>
        <w:pStyle w:val="ListBullet"/>
      </w:pPr>
      <w:r>
        <w:rPr>
          <w:rFonts w:ascii="Consolas" w:hAnsi="Consolas"/>
          <w:sz w:val="19"/>
        </w:rPr>
        <w:t>queda registrado en la bitácora</w:t>
      </w:r>
    </w:p>
    <w:p>
      <w:pPr>
        <w:pStyle w:val="ListBullet"/>
      </w:pPr>
      <w:r>
        <w:rPr>
          <w:rFonts w:ascii="Consolas" w:hAnsi="Consolas"/>
          <w:sz w:val="19"/>
        </w:rPr>
        <w:t>medir y recortar no se pisan</w:t>
      </w:r>
    </w:p>
    <w:p>
      <w:pPr>
        <w:pStyle w:val="Heading3"/>
      </w:pPr>
      <w:r>
        <w:t>`tests/pages/karyotypeSupervisor.spec.tsx`</w:t>
      </w:r>
    </w:p>
    <w:p>
      <w:r>
        <w:rPr>
          <w:b/>
        </w:rPr>
        <w:t>KaryotypePage — Supervisor S1 (gating del panel de auditoría)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supervisor sobre caso ANALYST_VALIDATED ve el panel de auditoría 5%</w:t>
      </w:r>
    </w:p>
    <w:p>
      <w:pPr>
        <w:pStyle w:val="ListBullet"/>
      </w:pPr>
      <w:r>
        <w:rPr>
          <w:rFonts w:ascii="Consolas" w:hAnsi="Consolas"/>
          <w:sz w:val="19"/>
        </w:rPr>
        <w:t>analista NO ve el panel de auditoría (segregación de funciones)</w:t>
      </w:r>
    </w:p>
    <w:p>
      <w:pPr>
        <w:pStyle w:val="ListBullet"/>
      </w:pPr>
      <w:r>
        <w:rPr>
          <w:rFonts w:ascii="Consolas" w:hAnsi="Consolas"/>
          <w:sz w:val="19"/>
        </w:rPr>
        <w:t>supervisor sobre caso READY (aún no validado) no ve el panel</w:t>
      </w:r>
    </w:p>
    <w:p>
      <w:pPr>
        <w:pStyle w:val="ListBullet"/>
      </w:pPr>
      <w:r>
        <w:rPr>
          <w:rFonts w:ascii="Consolas" w:hAnsi="Consolas"/>
          <w:sz w:val="19"/>
        </w:rPr>
        <w:t>supervisor sobre caso SIGNED ve el banner de reporte firmado (S2)</w:t>
      </w:r>
    </w:p>
    <w:p>
      <w:pPr>
        <w:pStyle w:val="Heading3"/>
      </w:pPr>
      <w:r>
        <w:t>`tests/pages/sampleDetailPage.spec.tsx`</w:t>
      </w:r>
    </w:p>
    <w:p>
      <w:r>
        <w:rPr>
          <w:b/>
        </w:rPr>
        <w:t>SampleDetailPage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muestra skeleton mientras carga</w:t>
      </w:r>
    </w:p>
    <w:p>
      <w:pPr>
        <w:pStyle w:val="ListBullet"/>
      </w:pPr>
      <w:r>
        <w:rPr>
          <w:rFonts w:ascii="Consolas" w:hAnsi="Consolas"/>
          <w:sz w:val="19"/>
        </w:rPr>
        <w:t>renderiza el CHN y estado tras cargar</w:t>
      </w:r>
    </w:p>
    <w:p>
      <w:pPr>
        <w:pStyle w:val="ListBullet"/>
      </w:pPr>
      <w:r>
        <w:rPr>
          <w:rFonts w:ascii="Consolas" w:hAnsi="Consolas"/>
          <w:sz w:val="19"/>
        </w:rPr>
        <w:t>muestra la metadata de la muestra</w:t>
      </w:r>
    </w:p>
    <w:p>
      <w:pPr>
        <w:pStyle w:val="ListBullet"/>
      </w:pPr>
      <w:r>
        <w:rPr>
          <w:rFonts w:ascii="Consolas" w:hAnsi="Consolas"/>
          <w:sz w:val="19"/>
        </w:rPr>
        <w:t>id inexistente muestra mensaje de error</w:t>
      </w:r>
    </w:p>
    <w:p>
      <w:pPr>
        <w:pStyle w:val="ListBullet"/>
      </w:pPr>
      <w:r>
        <w:rPr>
          <w:rFonts w:ascii="Consolas" w:hAnsi="Consolas"/>
          <w:sz w:val="19"/>
        </w:rPr>
        <w:t>click en Editar navega a la página de edición</w:t>
      </w:r>
    </w:p>
    <w:p>
      <w:pPr>
        <w:pStyle w:val="ListBullet"/>
      </w:pPr>
      <w:r>
        <w:rPr>
          <w:rFonts w:ascii="Consolas" w:hAnsi="Consolas"/>
          <w:sz w:val="19"/>
        </w:rPr>
        <w:t>link "Ver cariotipo" apunta a la ruta React del visor (ADR-0021 P1)</w:t>
      </w:r>
    </w:p>
    <w:p>
      <w:pPr>
        <w:pStyle w:val="Heading3"/>
      </w:pPr>
      <w:r>
        <w:t>`tests/pages/sampleFormPage.spec.tsx`</w:t>
      </w:r>
    </w:p>
    <w:p>
      <w:r>
        <w:rPr>
          <w:b/>
        </w:rPr>
        <w:t>SampleFormPage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modo create: renderiza el modal de nueva muestra</w:t>
      </w:r>
    </w:p>
    <w:p>
      <w:pPr>
        <w:pStyle w:val="ListBullet"/>
      </w:pPr>
      <w:r>
        <w:rPr>
          <w:rFonts w:ascii="Consolas" w:hAnsi="Consolas"/>
          <w:sz w:val="19"/>
        </w:rPr>
        <w:t>modo create: crear una muestra navega de vuelta a la lista</w:t>
      </w:r>
    </w:p>
    <w:p>
      <w:pPr>
        <w:pStyle w:val="ListBullet"/>
      </w:pPr>
      <w:r>
        <w:rPr>
          <w:rFonts w:ascii="Consolas" w:hAnsi="Consolas"/>
          <w:sz w:val="19"/>
        </w:rPr>
        <w:t>modo edit: carga los datos existentes de la muestra</w:t>
      </w:r>
    </w:p>
    <w:p>
      <w:pPr>
        <w:pStyle w:val="ListBullet"/>
      </w:pPr>
      <w:r>
        <w:rPr>
          <w:rFonts w:ascii="Consolas" w:hAnsi="Consolas"/>
          <w:sz w:val="19"/>
        </w:rPr>
        <w:t>click en Cancelar navega de vuelta a la lista</w:t>
      </w:r>
    </w:p>
    <w:p>
      <w:pPr>
        <w:pStyle w:val="ListBullet"/>
      </w:pPr>
      <w:r>
        <w:rPr>
          <w:rFonts w:ascii="Consolas" w:hAnsi="Consolas"/>
          <w:sz w:val="19"/>
        </w:rPr>
        <w:t>modo edit: guardar cambios navega de vuelta a la lista</w:t>
      </w:r>
    </w:p>
    <w:p>
      <w:pPr>
        <w:pStyle w:val="Heading3"/>
      </w:pPr>
      <w:r>
        <w:t>`tests/pages/sampleListPage.spec.tsx`</w:t>
      </w:r>
    </w:p>
    <w:p>
      <w:r>
        <w:rPr>
          <w:b/>
        </w:rPr>
        <w:t>SampleListPage</w:t>
      </w:r>
      <w:r>
        <w:t xml:space="preserve"> — 10 pruebas</w:t>
      </w:r>
    </w:p>
    <w:p>
      <w:pPr>
        <w:pStyle w:val="ListBullet"/>
      </w:pPr>
      <w:r>
        <w:rPr>
          <w:rFonts w:ascii="Consolas" w:hAnsi="Consolas"/>
          <w:sz w:val="19"/>
        </w:rPr>
        <w:t>renderiza las muestras del seed tras cargar</w:t>
      </w:r>
    </w:p>
    <w:p>
      <w:pPr>
        <w:pStyle w:val="ListBullet"/>
      </w:pPr>
      <w:r>
        <w:rPr>
          <w:rFonts w:ascii="Consolas" w:hAnsi="Consolas"/>
          <w:sz w:val="19"/>
        </w:rPr>
        <w:t>las stat cards reflejan los conteos por estado</w:t>
      </w:r>
    </w:p>
    <w:p>
      <w:pPr>
        <w:pStyle w:val="ListBullet"/>
      </w:pPr>
      <w:r>
        <w:rPr>
          <w:rFonts w:ascii="Consolas" w:hAnsi="Consolas"/>
          <w:sz w:val="19"/>
        </w:rPr>
        <w:t>búsqueda sin coincidencias muestra el empty-state</w:t>
      </w:r>
    </w:p>
    <w:p>
      <w:pPr>
        <w:pStyle w:val="ListBullet"/>
      </w:pPr>
      <w:r>
        <w:rPr>
          <w:rFonts w:ascii="Consolas" w:hAnsi="Consolas"/>
          <w:sz w:val="19"/>
        </w:rPr>
        <w:t>filtro por status VALIDATED reduce el listado</w:t>
      </w:r>
    </w:p>
    <w:p>
      <w:pPr>
        <w:pStyle w:val="ListBullet"/>
      </w:pPr>
      <w:r>
        <w:rPr>
          <w:rFonts w:ascii="Consolas" w:hAnsi="Consolas"/>
          <w:sz w:val="19"/>
        </w:rPr>
        <w:t>búsqueda por CHN filtra con debounce</w:t>
      </w:r>
    </w:p>
    <w:p>
      <w:pPr>
        <w:pStyle w:val="ListBullet"/>
      </w:pPr>
      <w:r>
        <w:rPr>
          <w:rFonts w:ascii="Consolas" w:hAnsi="Consolas"/>
          <w:sz w:val="19"/>
        </w:rPr>
        <w:t>click en Nueva Muestra navega al formulario (verificado por presencia del botón)</w:t>
      </w:r>
    </w:p>
    <w:p>
      <w:pPr>
        <w:pStyle w:val="ListBullet"/>
      </w:pPr>
      <w:r>
        <w:rPr>
          <w:rFonts w:ascii="Consolas" w:hAnsi="Consolas"/>
          <w:sz w:val="19"/>
        </w:rPr>
        <w:t>click en Eliminar (rol admin no aplica en analista) no muestra confirm porque el botón está oculto</w:t>
      </w:r>
    </w:p>
    <w:p>
      <w:pPr>
        <w:pStyle w:val="ListBullet"/>
      </w:pPr>
      <w:r>
        <w:rPr>
          <w:rFonts w:ascii="Consolas" w:hAnsi="Consolas"/>
          <w:sz w:val="19"/>
        </w:rPr>
        <w:t>rol admin: flujo completo de eliminar muestra funciona</w:t>
      </w:r>
    </w:p>
    <w:p>
      <w:pPr>
        <w:pStyle w:val="ListBullet"/>
      </w:pPr>
      <w:r>
        <w:rPr>
          <w:rFonts w:ascii="Consolas" w:hAnsi="Consolas"/>
          <w:sz w:val="19"/>
        </w:rPr>
        <w:t>rol admin: cancelar el modal de eliminar lo cierra sin borrar</w:t>
      </w:r>
    </w:p>
    <w:p>
      <w:pPr>
        <w:pStyle w:val="ListBullet"/>
      </w:pPr>
      <w:r>
        <w:rPr>
          <w:rFonts w:ascii="Consolas" w:hAnsi="Consolas"/>
          <w:sz w:val="19"/>
        </w:rPr>
        <w:t>paginación: cambiar de página actualiza los items mostrados</w:t>
      </w:r>
    </w:p>
    <w:p>
      <w:pPr>
        <w:pStyle w:val="Heading3"/>
      </w:pPr>
      <w:r>
        <w:t>`tests/pages/sampleRegisterPage.spec.tsx`</w:t>
      </w:r>
    </w:p>
    <w:p>
      <w:r>
        <w:rPr>
          <w:b/>
        </w:rPr>
        <w:t>SampleRegisterPage</w:t>
      </w:r>
      <w:r>
        <w:t xml:space="preserve"> — 12 pruebas</w:t>
      </w:r>
    </w:p>
    <w:p>
      <w:pPr>
        <w:pStyle w:val="ListBullet"/>
      </w:pPr>
      <w:r>
        <w:rPr>
          <w:rFonts w:ascii="Consolas" w:hAnsi="Consolas"/>
          <w:sz w:val="19"/>
        </w:rPr>
        <w:t>renderiza las 5 secciones del formulario</w:t>
      </w:r>
    </w:p>
    <w:p>
      <w:pPr>
        <w:pStyle w:val="ListBullet"/>
      </w:pPr>
      <w:r>
        <w:rPr>
          <w:rFonts w:ascii="Consolas" w:hAnsi="Consolas"/>
          <w:sz w:val="19"/>
        </w:rPr>
        <w:t>el código de muestra se autogenera con formato BM-</w:t>
      </w:r>
    </w:p>
    <w:p>
      <w:pPr>
        <w:pStyle w:val="ListBullet"/>
      </w:pPr>
      <w:r>
        <w:rPr>
          <w:rFonts w:ascii="Consolas" w:hAnsi="Consolas"/>
          <w:sz w:val="19"/>
        </w:rPr>
        <w:t>guardar borrador sin CHN muestra error</w:t>
      </w:r>
    </w:p>
    <w:p>
      <w:pPr>
        <w:pStyle w:val="ListBullet"/>
      </w:pPr>
      <w:r>
        <w:rPr>
          <w:rFonts w:ascii="Consolas" w:hAnsi="Consolas"/>
          <w:sz w:val="19"/>
        </w:rPr>
        <w:t>guardar borrador con solo CHN funciona</w:t>
      </w:r>
    </w:p>
    <w:p>
      <w:pPr>
        <w:pStyle w:val="ListBullet"/>
      </w:pPr>
      <w:r>
        <w:rPr>
          <w:rFonts w:ascii="Consolas" w:hAnsi="Consolas"/>
          <w:sz w:val="19"/>
        </w:rPr>
        <w:t>registrar sin CHN ni nombre muestra error</w:t>
      </w:r>
    </w:p>
    <w:p>
      <w:pPr>
        <w:pStyle w:val="ListBullet"/>
      </w:pPr>
      <w:r>
        <w:rPr>
          <w:rFonts w:ascii="Consolas" w:hAnsi="Consolas"/>
          <w:sz w:val="19"/>
        </w:rPr>
        <w:t>registrar con menos de 3 imágenes muestra error</w:t>
      </w:r>
    </w:p>
    <w:p>
      <w:pPr>
        <w:pStyle w:val="ListBullet"/>
      </w:pPr>
      <w:r>
        <w:rPr>
          <w:rFonts w:ascii="Consolas" w:hAnsi="Consolas"/>
          <w:sz w:val="19"/>
        </w:rPr>
        <w:t>registro completo exitoso abre el modal de procesamiento</w:t>
      </w:r>
    </w:p>
    <w:p>
      <w:pPr>
        <w:pStyle w:val="ListBullet"/>
      </w:pPr>
      <w:r>
        <w:rPr>
          <w:rFonts w:ascii="Consolas" w:hAnsi="Consolas"/>
          <w:sz w:val="19"/>
        </w:rPr>
        <w:t>registro completo: al terminar el polling navega al visor de cariotipo (P1-P4)</w:t>
      </w:r>
    </w:p>
    <w:p>
      <w:pPr>
        <w:pStyle w:val="ListBullet"/>
      </w:pPr>
      <w:r>
        <w:rPr>
          <w:rFonts w:ascii="Consolas" w:hAnsi="Consolas"/>
          <w:sz w:val="19"/>
        </w:rPr>
        <w:t>registro con CHN duplicado muestra error del backend</w:t>
      </w:r>
    </w:p>
    <w:p>
      <w:pPr>
        <w:pStyle w:val="ListBullet"/>
      </w:pPr>
      <w:r>
        <w:rPr>
          <w:rFonts w:ascii="Consolas" w:hAnsi="Consolas"/>
          <w:sz w:val="19"/>
        </w:rPr>
        <w:t>cancelar con confirmación navega a la lista</w:t>
      </w:r>
    </w:p>
    <w:p>
      <w:pPr>
        <w:pStyle w:val="ListBullet"/>
      </w:pPr>
      <w:r>
        <w:rPr>
          <w:rFonts w:ascii="Consolas" w:hAnsi="Consolas"/>
          <w:sz w:val="19"/>
        </w:rPr>
        <w:t>cancelar sin confirmar no navega</w:t>
      </w:r>
    </w:p>
    <w:p>
      <w:pPr>
        <w:pStyle w:val="ListBullet"/>
      </w:pPr>
      <w:r>
        <w:rPr>
          <w:rFonts w:ascii="Consolas" w:hAnsi="Consolas"/>
          <w:sz w:val="19"/>
        </w:rPr>
        <w:t>marcar un análisis adicional actualiza el estado</w:t>
      </w:r>
    </w:p>
    <w:p>
      <w:pPr>
        <w:pStyle w:val="Heading3"/>
      </w:pPr>
      <w:r>
        <w:t>`tests/pages/supervisorInboxPage.spec.tsx`</w:t>
      </w:r>
    </w:p>
    <w:p>
      <w:r>
        <w:rPr>
          <w:b/>
        </w:rPr>
        <w:t>SupervisorInboxPage › agrupación por etapa del flujo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muestra las tres etapas del Supervisor</w:t>
      </w:r>
    </w:p>
    <w:p>
      <w:pPr>
        <w:pStyle w:val="ListBullet"/>
      </w:pPr>
      <w:r>
        <w:rPr>
          <w:rFonts w:ascii="Consolas" w:hAnsi="Consolas"/>
          <w:sz w:val="19"/>
        </w:rPr>
        <w:t>coloca cada caso en la etapa que le corresponde</w:t>
      </w:r>
    </w:p>
    <w:p>
      <w:pPr>
        <w:pStyle w:val="ListBullet"/>
      </w:pPr>
      <w:r>
        <w:rPr>
          <w:rFonts w:ascii="Consolas" w:hAnsi="Consolas"/>
          <w:sz w:val="19"/>
        </w:rPr>
        <w:t>cuenta los casos por etapa</w:t>
      </w:r>
    </w:p>
    <w:p>
      <w:pPr>
        <w:pStyle w:val="ListBullet"/>
      </w:pPr>
      <w:r>
        <w:rPr>
          <w:rFonts w:ascii="Consolas" w:hAnsi="Consolas"/>
          <w:sz w:val="19"/>
        </w:rPr>
        <w:t>resume cuántos casos esperan acción (validados + firmados)</w:t>
      </w:r>
    </w:p>
    <w:p>
      <w:pPr>
        <w:pStyle w:val="ListBullet"/>
      </w:pPr>
      <w:r>
        <w:rPr>
          <w:rFonts w:ascii="Consolas" w:hAnsi="Consolas"/>
          <w:sz w:val="19"/>
        </w:rPr>
        <w:t>una etapa sin casos lo dice, en vez de quedar vacía</w:t>
      </w:r>
    </w:p>
    <w:p>
      <w:r>
        <w:rPr>
          <w:b/>
        </w:rPr>
        <w:t>SupervisorInboxPage › acción por etapa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la acción ofrecida depende del estado del caso</w:t>
      </w:r>
    </w:p>
    <w:p>
      <w:pPr>
        <w:pStyle w:val="ListBullet"/>
      </w:pPr>
      <w:r>
        <w:rPr>
          <w:rFonts w:ascii="Consolas" w:hAnsi="Consolas"/>
          <w:sz w:val="19"/>
        </w:rPr>
        <w:t>abrir un caso lleva al visor, donde vive el gating real</w:t>
      </w:r>
    </w:p>
    <w:p>
      <w:r>
        <w:rPr>
          <w:b/>
        </w:rPr>
        <w:t>SupervisorInboxPage › segregación de roles (RN-06)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el analista no ve la bandeja</w:t>
      </w:r>
    </w:p>
    <w:p>
      <w:pPr>
        <w:pStyle w:val="ListBullet"/>
      </w:pPr>
      <w:r>
        <w:rPr>
          <w:rFonts w:ascii="Consolas" w:hAnsi="Consolas"/>
          <w:sz w:val="19"/>
        </w:rPr>
        <w:t>el admin sí la ve</w:t>
      </w:r>
    </w:p>
    <w:p>
      <w:pPr>
        <w:pStyle w:val="Heading3"/>
      </w:pPr>
      <w:r>
        <w:t>`tests/pages/toolQueryPage.spec.tsx`</w:t>
      </w:r>
    </w:p>
    <w:p>
      <w:r>
        <w:rPr>
          <w:b/>
        </w:rPr>
        <w:t>ToolQueryPage — escenario 1: controlado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resuelve sin modelo y lo dice en pantalla</w:t>
      </w:r>
    </w:p>
    <w:p>
      <w:pPr>
        <w:pStyle w:val="ListBullet"/>
      </w:pPr>
      <w:r>
        <w:rPr>
          <w:rFonts w:ascii="Consolas" w:hAnsi="Consolas"/>
          <w:sz w:val="19"/>
        </w:rPr>
        <w:t>muestra la herramienta y la tabla de origen</w:t>
      </w:r>
    </w:p>
    <w:p>
      <w:pPr>
        <w:pStyle w:val="ListBullet"/>
      </w:pPr>
      <w:r>
        <w:rPr>
          <w:rFonts w:ascii="Consolas" w:hAnsi="Consolas"/>
          <w:sz w:val="19"/>
        </w:rPr>
        <w:t>renderiza los datos como tabla</w:t>
      </w:r>
    </w:p>
    <w:p>
      <w:r>
        <w:rPr>
          <w:b/>
        </w:rPr>
        <w:t>ToolQueryPage — escenario 2: sinónimo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el modelo elige la herramienta y se marca el camino LLM</w:t>
      </w:r>
    </w:p>
    <w:p>
      <w:pPr>
        <w:pStyle w:val="ListBullet"/>
      </w:pPr>
      <w:r>
        <w:rPr>
          <w:rFonts w:ascii="Consolas" w:hAnsi="Consolas"/>
          <w:sz w:val="19"/>
        </w:rPr>
        <w:t>expone por qué el modelo eligió esa herramienta</w:t>
      </w:r>
    </w:p>
    <w:p>
      <w:pPr>
        <w:pStyle w:val="ListBullet"/>
      </w:pPr>
      <w:r>
        <w:rPr>
          <w:rFonts w:ascii="Consolas" w:hAnsi="Consolas"/>
          <w:sz w:val="19"/>
        </w:rPr>
        <w:t>devuelve los mismos datos que el escenario 1</w:t>
      </w:r>
    </w:p>
    <w:p>
      <w:r>
        <w:rPr>
          <w:b/>
        </w:rPr>
        <w:t>ToolQueryPage — escenario 3: fuera de alcance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dice que no sabe sin mostrar un error</w:t>
      </w:r>
    </w:p>
    <w:p>
      <w:pPr>
        <w:pStyle w:val="ListBullet"/>
      </w:pPr>
      <w:r>
        <w:rPr>
          <w:rFonts w:ascii="Consolas" w:hAnsi="Consolas"/>
          <w:sz w:val="19"/>
        </w:rPr>
        <w:t>no inventa datos</w:t>
      </w:r>
    </w:p>
    <w:p>
      <w:pPr>
        <w:pStyle w:val="ListBullet"/>
      </w:pPr>
      <w:r>
        <w:rPr>
          <w:rFonts w:ascii="Consolas" w:hAnsi="Consolas"/>
          <w:sz w:val="19"/>
        </w:rPr>
        <w:t>publica qué SÍ puede responder</w:t>
      </w:r>
    </w:p>
    <w:p>
      <w:r>
        <w:rPr>
          <w:b/>
        </w:rPr>
        <w:t>ToolQueryPage — escenario 4: modelo apagado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los datos siguen saliendo correctos</w:t>
      </w:r>
    </w:p>
    <w:p>
      <w:pPr>
        <w:pStyle w:val="ListBullet"/>
      </w:pPr>
      <w:r>
        <w:rPr>
          <w:rFonts w:ascii="Consolas" w:hAnsi="Consolas"/>
          <w:sz w:val="19"/>
        </w:rPr>
        <w:t>el sinónimo deja de funcionar — eso es lo que aporta la IA</w:t>
      </w:r>
    </w:p>
    <w:p>
      <w:r>
        <w:rPr>
          <w:b/>
        </w:rPr>
        <w:t>ToolQueryPage — usabilidad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publica el catálogo antes de preguntar</w:t>
      </w:r>
    </w:p>
    <w:p>
      <w:pPr>
        <w:pStyle w:val="ListBullet"/>
      </w:pPr>
      <w:r>
        <w:rPr>
          <w:rFonts w:ascii="Consolas" w:hAnsi="Consolas"/>
          <w:sz w:val="19"/>
        </w:rPr>
        <w:t>los escenarios precargados disparan la consulta</w:t>
      </w:r>
    </w:p>
    <w:p>
      <w:pPr>
        <w:pStyle w:val="ListBullet"/>
      </w:pPr>
      <w:r>
        <w:rPr>
          <w:rFonts w:ascii="Consolas" w:hAnsi="Consolas"/>
          <w:sz w:val="19"/>
        </w:rPr>
        <w:t>no consulta con el campo vacío</w:t>
      </w:r>
    </w:p>
    <w:p>
      <w:pPr>
        <w:pStyle w:val="ListBullet"/>
      </w:pPr>
      <w:r>
        <w:rPr>
          <w:rFonts w:ascii="Consolas" w:hAnsi="Consolas"/>
          <w:sz w:val="19"/>
        </w:rPr>
        <w:t>muestra la latencia de cada consulta</w:t>
      </w:r>
    </w:p>
    <w:p/>
    <w:p>
      <w:pPr>
        <w:pStyle w:val="Heading2"/>
      </w:pPr>
      <w:r>
        <w:t>6 · `frontend-admin` — 220 unit tests</w:t>
      </w:r>
    </w:p>
    <w:p>
      <w:pPr>
        <w:pStyle w:val="Heading3"/>
      </w:pPr>
      <w:r>
        <w:t>`tests/adminClient.spec.ts`</w:t>
      </w:r>
    </w:p>
    <w:p>
      <w:r>
        <w:rPr>
          <w:b/>
        </w:rPr>
        <w:t>adminClient › list()</w:t>
      </w:r>
      <w:r>
        <w:t xml:space="preserve"> — 8 pruebas</w:t>
      </w:r>
    </w:p>
    <w:p>
      <w:pPr>
        <w:pStyle w:val="ListBullet"/>
      </w:pPr>
      <w:r>
        <w:rPr>
          <w:rFonts w:ascii="Consolas" w:hAnsi="Consolas"/>
          <w:sz w:val="19"/>
        </w:rPr>
        <w:t>devuelve solo usuarios activos</w:t>
      </w:r>
    </w:p>
    <w:p>
      <w:pPr>
        <w:pStyle w:val="ListBullet"/>
      </w:pPr>
      <w:r>
        <w:rPr>
          <w:rFonts w:ascii="Consolas" w:hAnsi="Consolas"/>
          <w:sz w:val="19"/>
        </w:rPr>
        <w:t>mapea 401 → AdminApiError unauthorized</w:t>
      </w:r>
    </w:p>
    <w:p>
      <w:pPr>
        <w:pStyle w:val="ListBullet"/>
      </w:pPr>
      <w:r>
        <w:rPr>
          <w:rFonts w:ascii="Consolas" w:hAnsi="Consolas"/>
          <w:sz w:val="19"/>
        </w:rPr>
        <w:t>mapea 403 → AdminApiError forbidden</w:t>
      </w:r>
    </w:p>
    <w:p>
      <w:pPr>
        <w:pStyle w:val="ListBullet"/>
      </w:pPr>
      <w:r>
        <w:rPr>
          <w:rFonts w:ascii="Consolas" w:hAnsi="Consolas"/>
          <w:sz w:val="19"/>
        </w:rPr>
        <w:t>mapea 500 → AdminApiError server</w:t>
      </w:r>
    </w:p>
    <w:p>
      <w:pPr>
        <w:pStyle w:val="ListBullet"/>
      </w:pPr>
      <w:r>
        <w:rPr>
          <w:rFonts w:ascii="Consolas" w:hAnsi="Consolas"/>
          <w:sz w:val="19"/>
        </w:rPr>
        <w:t>mapea 502 → AdminApiError server</w:t>
      </w:r>
    </w:p>
    <w:p>
      <w:pPr>
        <w:pStyle w:val="ListBullet"/>
      </w:pPr>
      <w:r>
        <w:rPr>
          <w:rFonts w:ascii="Consolas" w:hAnsi="Consolas"/>
          <w:sz w:val="19"/>
        </w:rPr>
        <w:t>mapea 418 → AdminApiError unknown</w:t>
      </w:r>
    </w:p>
    <w:p>
      <w:pPr>
        <w:pStyle w:val="ListBullet"/>
      </w:pPr>
      <w:r>
        <w:rPr>
          <w:rFonts w:ascii="Consolas" w:hAnsi="Consolas"/>
          <w:sz w:val="19"/>
        </w:rPr>
        <w:t>mapea 401 sin detail → mensaje por defecto</w:t>
      </w:r>
    </w:p>
    <w:p>
      <w:pPr>
        <w:pStyle w:val="ListBullet"/>
      </w:pPr>
      <w:r>
        <w:rPr>
          <w:rFonts w:ascii="Consolas" w:hAnsi="Consolas"/>
          <w:sz w:val="19"/>
        </w:rPr>
        <w:t>mapea 400 con fieldErrors tipo string</w:t>
      </w:r>
    </w:p>
    <w:p>
      <w:r>
        <w:rPr>
          <w:b/>
        </w:rPr>
        <w:t>adminClient › get(id)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devuelve un usuario por id</w:t>
      </w:r>
    </w:p>
    <w:p>
      <w:pPr>
        <w:pStyle w:val="ListBullet"/>
      </w:pPr>
      <w:r>
        <w:rPr>
          <w:rFonts w:ascii="Consolas" w:hAnsi="Consolas"/>
          <w:sz w:val="19"/>
        </w:rPr>
        <w:t>mapea 404 → AdminApiError not_found</w:t>
      </w:r>
    </w:p>
    <w:p>
      <w:pPr>
        <w:pStyle w:val="ListBullet"/>
      </w:pPr>
      <w:r>
        <w:rPr>
          <w:rFonts w:ascii="Consolas" w:hAnsi="Consolas"/>
          <w:sz w:val="19"/>
        </w:rPr>
        <w:t>mapea 404 con cuerpo no-JSON → unknown</w:t>
      </w:r>
    </w:p>
    <w:p>
      <w:r>
        <w:rPr>
          <w:b/>
        </w:rPr>
        <w:t>adminClient › create(draft)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crea un usuario y devuelve 201</w:t>
      </w:r>
    </w:p>
    <w:p>
      <w:pPr>
        <w:pStyle w:val="ListBullet"/>
      </w:pPr>
      <w:r>
        <w:rPr>
          <w:rFonts w:ascii="Consolas" w:hAnsi="Consolas"/>
          <w:sz w:val="19"/>
        </w:rPr>
        <w:t>mapea 409 email duplicado → conflict</w:t>
      </w:r>
    </w:p>
    <w:p>
      <w:pPr>
        <w:pStyle w:val="ListBullet"/>
      </w:pPr>
      <w:r>
        <w:rPr>
          <w:rFonts w:ascii="Consolas" w:hAnsi="Consolas"/>
          <w:sz w:val="19"/>
        </w:rPr>
        <w:t>mapea 400 validación → validation con fieldErrors</w:t>
      </w:r>
    </w:p>
    <w:p>
      <w:r>
        <w:rPr>
          <w:b/>
        </w:rPr>
        <w:t>adminClient › update(id, patch)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actualiza full_name y role</w:t>
      </w:r>
    </w:p>
    <w:p>
      <w:pPr>
        <w:pStyle w:val="ListBullet"/>
      </w:pPr>
      <w:r>
        <w:rPr>
          <w:rFonts w:ascii="Consolas" w:hAnsi="Consolas"/>
          <w:sz w:val="19"/>
        </w:rPr>
        <w:t>mapea 403 → forbidden</w:t>
      </w:r>
    </w:p>
    <w:p>
      <w:r>
        <w:rPr>
          <w:b/>
        </w:rPr>
        <w:t>adminClient › softDelete(id)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soft-delete devuelve 204</w:t>
      </w:r>
    </w:p>
    <w:p>
      <w:r>
        <w:rPr>
          <w:b/>
        </w:rPr>
        <w:t>adminClient › history(id)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devuelve entradas de auditoría</w:t>
      </w:r>
    </w:p>
    <w:p>
      <w:pPr>
        <w:pStyle w:val="ListBullet"/>
      </w:pPr>
      <w:r>
        <w:rPr>
          <w:rFonts w:ascii="Consolas" w:hAnsi="Consolas"/>
          <w:sz w:val="19"/>
        </w:rPr>
        <w:t>devuelve array vacío cuando no hay entradas</w:t>
      </w:r>
    </w:p>
    <w:p>
      <w:pPr>
        <w:pStyle w:val="ListBullet"/>
      </w:pPr>
      <w:r>
        <w:rPr>
          <w:rFonts w:ascii="Consolas" w:hAnsi="Consolas"/>
          <w:sz w:val="19"/>
        </w:rPr>
        <w:t>pasa query params a la URL (cubre buildUrl)</w:t>
      </w:r>
    </w:p>
    <w:p>
      <w:r>
        <w:rPr>
          <w:b/>
        </w:rPr>
        <w:t>adminClient › exchangeFastApiJwt()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canjea JWT y guarda token</w:t>
      </w:r>
    </w:p>
    <w:p>
      <w:pPr>
        <w:pStyle w:val="ListBullet"/>
      </w:pPr>
      <w:r>
        <w:rPr>
          <w:rFonts w:ascii="Consolas" w:hAnsi="Consolas"/>
          <w:sz w:val="19"/>
        </w:rPr>
        <w:t>mapea 400 → validation</w:t>
      </w:r>
    </w:p>
    <w:p>
      <w:r>
        <w:rPr>
          <w:b/>
        </w:rPr>
        <w:t>adminClient › network errors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mapea fallo de fetch → AdminApiError network</w:t>
      </w:r>
    </w:p>
    <w:p>
      <w:r>
        <w:rPr>
          <w:b/>
        </w:rPr>
        <w:t>adminClient › auth token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envía Authorization Token header cuando solo hay token de exchange F0 (sin sesión)</w:t>
      </w:r>
    </w:p>
    <w:p>
      <w:pPr>
        <w:pStyle w:val="ListBullet"/>
      </w:pPr>
      <w:r>
        <w:rPr>
          <w:rFonts w:ascii="Consolas" w:hAnsi="Consolas"/>
          <w:sz w:val="19"/>
        </w:rPr>
        <w:t>prioriza el JWT de sesión (login unificado ADR-0017) sobre el token de exchange F0</w:t>
      </w:r>
    </w:p>
    <w:p>
      <w:pPr>
        <w:pStyle w:val="ListBullet"/>
      </w:pPr>
      <w:r>
        <w:rPr>
          <w:rFonts w:ascii="Consolas" w:hAnsi="Consolas"/>
          <w:sz w:val="19"/>
        </w:rPr>
        <w:t>sin token de exchange F0 ni sesión, no envía Authorization</w:t>
      </w:r>
    </w:p>
    <w:p>
      <w:pPr>
        <w:pStyle w:val="ListBullet"/>
      </w:pPr>
      <w:r>
        <w:rPr>
          <w:rFonts w:ascii="Consolas" w:hAnsi="Consolas"/>
          <w:sz w:val="19"/>
        </w:rPr>
        <w:t>logout limpia el token</w:t>
      </w:r>
    </w:p>
    <w:p>
      <w:pPr>
        <w:pStyle w:val="ListBullet"/>
      </w:pPr>
      <w:r>
        <w:rPr>
          <w:rFonts w:ascii="Consolas" w:hAnsi="Consolas"/>
          <w:sz w:val="19"/>
        </w:rPr>
        <w:t>getAuthToken retorna null si localStorage lanza</w:t>
      </w:r>
    </w:p>
    <w:p>
      <w:pPr>
        <w:pStyle w:val="ListBullet"/>
      </w:pPr>
      <w:r>
        <w:rPr>
          <w:rFonts w:ascii="Consolas" w:hAnsi="Consolas"/>
          <w:sz w:val="19"/>
        </w:rPr>
        <w:t>setAuthToken no lanza si localStorage falla</w:t>
      </w:r>
    </w:p>
    <w:p>
      <w:r>
        <w:rPr>
          <w:b/>
        </w:rPr>
        <w:t>adminClient › buildUrl — query string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omite query params con value vacío/null/undefined</w:t>
      </w:r>
    </w:p>
    <w:p>
      <w:r>
        <w:rPr>
          <w:b/>
        </w:rPr>
        <w:t>adminClient › buildUrl helper — query string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incluye solo params con valor definido</w:t>
      </w:r>
    </w:p>
    <w:p>
      <w:pPr>
        <w:pStyle w:val="Heading3"/>
      </w:pPr>
      <w:r>
        <w:t>`tests/adminConfigClient.spec.ts`</w:t>
      </w:r>
    </w:p>
    <w:p>
      <w:r>
        <w:rPr>
          <w:b/>
        </w:rPr>
        <w:t>adminConfigClient</w:t>
      </w:r>
      <w:r>
        <w:t xml:space="preserve"> — 17 pruebas</w:t>
      </w:r>
    </w:p>
    <w:p>
      <w:pPr>
        <w:pStyle w:val="ListBullet"/>
      </w:pPr>
      <w:r>
        <w:rPr>
          <w:rFonts w:ascii="Consolas" w:hAnsi="Consolas"/>
          <w:sz w:val="19"/>
        </w:rPr>
        <w:t>envía Bearer con el JWT de sesión (login unificado ADR-0017), no requiere token de exchange F0</w:t>
      </w:r>
    </w:p>
    <w:p>
      <w:pPr>
        <w:pStyle w:val="ListBullet"/>
      </w:pPr>
      <w:r>
        <w:rPr>
          <w:rFonts w:ascii="Consolas" w:hAnsi="Consolas"/>
          <w:sz w:val="19"/>
        </w:rPr>
        <w:t>getProfile devuelve el payload del MSW</w:t>
      </w:r>
    </w:p>
    <w:p>
      <w:pPr>
        <w:pStyle w:val="ListBullet"/>
      </w:pPr>
      <w:r>
        <w:rPr>
          <w:rFonts w:ascii="Consolas" w:hAnsi="Consolas"/>
          <w:sz w:val="19"/>
        </w:rPr>
        <w:t>updateProfile envía PATCH y devuelve el perfil actualizado</w:t>
      </w:r>
    </w:p>
    <w:p>
      <w:pPr>
        <w:pStyle w:val="ListBullet"/>
      </w:pPr>
      <w:r>
        <w:rPr>
          <w:rFonts w:ascii="Consolas" w:hAnsi="Consolas"/>
          <w:sz w:val="19"/>
        </w:rPr>
        <w:t>mapea 400 con fieldErrors a error kind=validation</w:t>
      </w:r>
    </w:p>
    <w:p>
      <w:pPr>
        <w:pStyle w:val="ListBullet"/>
      </w:pPr>
      <w:r>
        <w:rPr>
          <w:rFonts w:ascii="Consolas" w:hAnsi="Consolas"/>
          <w:sz w:val="19"/>
        </w:rPr>
        <w:t>400 con fieldError como string (no array) se mapea a [string]</w:t>
      </w:r>
    </w:p>
    <w:p>
      <w:pPr>
        <w:pStyle w:val="ListBullet"/>
      </w:pPr>
      <w:r>
        <w:rPr>
          <w:rFonts w:ascii="Consolas" w:hAnsi="Consolas"/>
          <w:sz w:val="19"/>
        </w:rPr>
        <w:t>mapea 401 a kind=unauthorized</w:t>
      </w:r>
    </w:p>
    <w:p>
      <w:pPr>
        <w:pStyle w:val="ListBullet"/>
      </w:pPr>
      <w:r>
        <w:rPr>
          <w:rFonts w:ascii="Consolas" w:hAnsi="Consolas"/>
          <w:sz w:val="19"/>
        </w:rPr>
        <w:t>mapea 403 a kind=forbidden</w:t>
      </w:r>
    </w:p>
    <w:p>
      <w:pPr>
        <w:pStyle w:val="ListBullet"/>
      </w:pPr>
      <w:r>
        <w:rPr>
          <w:rFonts w:ascii="Consolas" w:hAnsi="Consolas"/>
          <w:sz w:val="19"/>
        </w:rPr>
        <w:t>mapea 404 a kind=not_found</w:t>
      </w:r>
    </w:p>
    <w:p>
      <w:pPr>
        <w:pStyle w:val="ListBullet"/>
      </w:pPr>
      <w:r>
        <w:rPr>
          <w:rFonts w:ascii="Consolas" w:hAnsi="Consolas"/>
          <w:sz w:val="19"/>
        </w:rPr>
        <w:t>mapea 409 a kind=conflict</w:t>
      </w:r>
    </w:p>
    <w:p>
      <w:pPr>
        <w:pStyle w:val="ListBullet"/>
      </w:pPr>
      <w:r>
        <w:rPr>
          <w:rFonts w:ascii="Consolas" w:hAnsi="Consolas"/>
          <w:sz w:val="19"/>
        </w:rPr>
        <w:t>mapea 5xx a kind=server</w:t>
      </w:r>
    </w:p>
    <w:p>
      <w:pPr>
        <w:pStyle w:val="ListBullet"/>
      </w:pPr>
      <w:r>
        <w:rPr>
          <w:rFonts w:ascii="Consolas" w:hAnsi="Consolas"/>
          <w:sz w:val="19"/>
        </w:rPr>
        <w:t>status no manejado (ej. 418) → kind=unknown</w:t>
      </w:r>
    </w:p>
    <w:p>
      <w:pPr>
        <w:pStyle w:val="ListBullet"/>
      </w:pPr>
      <w:r>
        <w:rPr>
          <w:rFonts w:ascii="Consolas" w:hAnsi="Consolas"/>
          <w:sz w:val="19"/>
        </w:rPr>
        <w:t>204 se maneja en request() — verificamos la rama via respuesta vacía del MSW</w:t>
      </w:r>
    </w:p>
    <w:p>
      <w:pPr>
        <w:pStyle w:val="ListBullet"/>
      </w:pPr>
      <w:r>
        <w:rPr>
          <w:rFonts w:ascii="Consolas" w:hAnsi="Consolas"/>
          <w:sz w:val="19"/>
        </w:rPr>
        <w:t>payload no-JSON se convierte a { detail: text }</w:t>
      </w:r>
    </w:p>
    <w:p>
      <w:pPr>
        <w:pStyle w:val="ListBullet"/>
      </w:pPr>
      <w:r>
        <w:rPr>
          <w:rFonts w:ascii="Consolas" w:hAnsi="Consolas"/>
          <w:sz w:val="19"/>
        </w:rPr>
        <w:t>fetch que lanza (network) → kind=network</w:t>
      </w:r>
    </w:p>
    <w:p>
      <w:pPr>
        <w:pStyle w:val="ListBullet"/>
      </w:pPr>
      <w:r>
        <w:rPr>
          <w:rFonts w:ascii="Consolas" w:hAnsi="Consolas"/>
          <w:sz w:val="19"/>
        </w:rPr>
        <w:t>respuesta vacía sin content</w:t>
      </w:r>
    </w:p>
    <w:p>
      <w:pPr>
        <w:pStyle w:val="ListBullet"/>
      </w:pPr>
      <w:r>
        <w:rPr>
          <w:rFonts w:ascii="Consolas" w:hAnsi="Consolas"/>
          <w:sz w:val="19"/>
        </w:rPr>
        <w:t>safeReadToken — localStorage.getItem que lanza (modo privado) → request sin Authorization funciona</w:t>
      </w:r>
    </w:p>
    <w:p>
      <w:pPr>
        <w:pStyle w:val="ListBullet"/>
      </w:pPr>
      <w:r>
        <w:rPr>
          <w:rFonts w:ascii="Consolas" w:hAnsi="Consolas"/>
          <w:sz w:val="19"/>
        </w:rPr>
        <w:t>401/403/404/409 con payload {} (sin detail) → usa mensaje por defecto</w:t>
      </w:r>
    </w:p>
    <w:p>
      <w:pPr>
        <w:pStyle w:val="Heading3"/>
      </w:pPr>
      <w:r>
        <w:t>`tests/adminUsersStore.spec.tsx`</w:t>
      </w:r>
    </w:p>
    <w:p>
      <w:r>
        <w:rPr>
          <w:b/>
        </w:rPr>
        <w:t>adminUsersStore (puro, con client inyectado)</w:t>
      </w:r>
      <w:r>
        <w:t xml:space="preserve"> — 10 pruebas</w:t>
      </w:r>
    </w:p>
    <w:p>
      <w:pPr>
        <w:pStyle w:val="ListBullet"/>
      </w:pPr>
      <w:r>
        <w:rPr>
          <w:rFonts w:ascii="Consolas" w:hAnsi="Consolas"/>
          <w:sz w:val="19"/>
        </w:rPr>
        <w:t>lanza error si useAdminUsers se usa fuera del provider</w:t>
      </w:r>
    </w:p>
    <w:p>
      <w:pPr>
        <w:pStyle w:val="ListBullet"/>
      </w:pPr>
      <w:r>
        <w:rPr>
          <w:rFonts w:ascii="Consolas" w:hAnsi="Consolas"/>
          <w:sz w:val="19"/>
        </w:rPr>
        <w:t>load() exitoso actualiza state.users</w:t>
      </w:r>
    </w:p>
    <w:p>
      <w:pPr>
        <w:pStyle w:val="ListBullet"/>
      </w:pPr>
      <w:r>
        <w:rPr>
          <w:rFonts w:ascii="Consolas" w:hAnsi="Consolas"/>
          <w:sz w:val="19"/>
        </w:rPr>
        <w:t>load() con error → state.status=error y message</w:t>
      </w:r>
    </w:p>
    <w:p>
      <w:pPr>
        <w:pStyle w:val="ListBullet"/>
      </w:pPr>
      <w:r>
        <w:rPr>
          <w:rFonts w:ascii="Consolas" w:hAnsi="Consolas"/>
          <w:sz w:val="19"/>
        </w:rPr>
        <w:t>createUser() inserta en users</w:t>
      </w:r>
    </w:p>
    <w:p>
      <w:pPr>
        <w:pStyle w:val="ListBullet"/>
      </w:pPr>
      <w:r>
        <w:rPr>
          <w:rFonts w:ascii="Consolas" w:hAnsi="Consolas"/>
          <w:sz w:val="19"/>
        </w:rPr>
        <w:t>updateUser() reemplaza existente por id</w:t>
      </w:r>
    </w:p>
    <w:p>
      <w:pPr>
        <w:pStyle w:val="ListBullet"/>
      </w:pPr>
      <w:r>
        <w:rPr>
          <w:rFonts w:ascii="Consolas" w:hAnsi="Consolas"/>
          <w:sz w:val="19"/>
        </w:rPr>
        <w:t>deleteUser() quita de users</w:t>
      </w:r>
    </w:p>
    <w:p>
      <w:pPr>
        <w:pStyle w:val="ListBullet"/>
      </w:pPr>
      <w:r>
        <w:rPr>
          <w:rFonts w:ascii="Consolas" w:hAnsi="Consolas"/>
          <w:sz w:val="19"/>
        </w:rPr>
        <w:t>openHistory() y closeHistory()</w:t>
      </w:r>
    </w:p>
    <w:p>
      <w:pPr>
        <w:pStyle w:val="ListBullet"/>
      </w:pPr>
      <w:r>
        <w:rPr>
          <w:rFonts w:ascii="Consolas" w:hAnsi="Consolas"/>
          <w:sz w:val="19"/>
        </w:rPr>
        <w:t>openHistory() con error → historyStatus=error</w:t>
      </w:r>
    </w:p>
    <w:p>
      <w:pPr>
        <w:pStyle w:val="ListBullet"/>
      </w:pPr>
      <w:r>
        <w:rPr>
          <w:rFonts w:ascii="Consolas" w:hAnsi="Consolas"/>
          <w:sz w:val="19"/>
        </w:rPr>
        <w:t>load() con throw que no es Error → mensaje por defecto</w:t>
      </w:r>
    </w:p>
    <w:p>
      <w:pPr>
        <w:pStyle w:val="ListBullet"/>
      </w:pPr>
      <w:r>
        <w:rPr>
          <w:rFonts w:ascii="Consolas" w:hAnsi="Consolas"/>
          <w:sz w:val="19"/>
        </w:rPr>
        <w:t>createUser() inserta o reemplaza (upsert por id)</w:t>
      </w:r>
    </w:p>
    <w:p>
      <w:pPr>
        <w:pStyle w:val="Heading3"/>
      </w:pPr>
      <w:r>
        <w:t>`tests/auth/authClient.spec.ts`</w:t>
      </w:r>
    </w:p>
    <w:p>
      <w:r>
        <w:rPr>
          <w:b/>
        </w:rPr>
        <w:t>authClient (ADR-0017)</w:t>
      </w:r>
      <w:r>
        <w:t xml:space="preserve"> — 11 pruebas</w:t>
      </w:r>
    </w:p>
    <w:p>
      <w:pPr>
        <w:pStyle w:val="ListBullet"/>
      </w:pPr>
      <w:r>
        <w:rPr>
          <w:rFonts w:ascii="Consolas" w:hAnsi="Consolas"/>
          <w:sz w:val="19"/>
        </w:rPr>
        <w:t>isAuthenticated es false sin tokens</w:t>
      </w:r>
    </w:p>
    <w:p>
      <w:pPr>
        <w:pStyle w:val="ListBullet"/>
      </w:pPr>
      <w:r>
        <w:rPr>
          <w:rFonts w:ascii="Consolas" w:hAnsi="Consolas"/>
          <w:sz w:val="19"/>
        </w:rPr>
        <w:t>login exitoso guarda tokens y devuelve role/email/full_name</w:t>
      </w:r>
    </w:p>
    <w:p>
      <w:pPr>
        <w:pStyle w:val="ListBullet"/>
      </w:pPr>
      <w:r>
        <w:rPr>
          <w:rFonts w:ascii="Consolas" w:hAnsi="Consolas"/>
          <w:sz w:val="19"/>
        </w:rPr>
        <w:t>login con credenciales inválidas lanza AuthApiException y no guarda tokens</w:t>
      </w:r>
    </w:p>
    <w:p>
      <w:pPr>
        <w:pStyle w:val="ListBullet"/>
      </w:pPr>
      <w:r>
        <w:rPr>
          <w:rFonts w:ascii="Consolas" w:hAnsi="Consolas"/>
          <w:sz w:val="19"/>
        </w:rPr>
        <w:t>me() sin token devuelve null sin hacer fetch</w:t>
      </w:r>
    </w:p>
    <w:p>
      <w:pPr>
        <w:pStyle w:val="ListBullet"/>
      </w:pPr>
      <w:r>
        <w:rPr>
          <w:rFonts w:ascii="Consolas" w:hAnsi="Consolas"/>
          <w:sz w:val="19"/>
        </w:rPr>
        <w:t>me() con token válido devuelve los datos del usuario</w:t>
      </w:r>
    </w:p>
    <w:p>
      <w:pPr>
        <w:pStyle w:val="ListBullet"/>
      </w:pPr>
      <w:r>
        <w:rPr>
          <w:rFonts w:ascii="Consolas" w:hAnsi="Consolas"/>
          <w:sz w:val="19"/>
        </w:rPr>
        <w:t>refresh() sin refresh token devuelve null</w:t>
      </w:r>
    </w:p>
    <w:p>
      <w:pPr>
        <w:pStyle w:val="ListBullet"/>
      </w:pPr>
      <w:r>
        <w:rPr>
          <w:rFonts w:ascii="Consolas" w:hAnsi="Consolas"/>
          <w:sz w:val="19"/>
        </w:rPr>
        <w:t>refresh() con token válido devuelve un nuevo access y lo persiste</w:t>
      </w:r>
    </w:p>
    <w:p>
      <w:pPr>
        <w:pStyle w:val="ListBullet"/>
      </w:pPr>
      <w:r>
        <w:rPr>
          <w:rFonts w:ascii="Consolas" w:hAnsi="Consolas"/>
          <w:sz w:val="19"/>
        </w:rPr>
        <w:t>logout limpia los tokens locales</w:t>
      </w:r>
    </w:p>
    <w:p>
      <w:pPr>
        <w:pStyle w:val="ListBullet"/>
      </w:pPr>
      <w:r>
        <w:rPr>
          <w:rFonts w:ascii="Consolas" w:hAnsi="Consolas"/>
          <w:sz w:val="19"/>
        </w:rPr>
        <w:t>refresh() tras logout falla y limpia tokens (blacklist real vía MSW)</w:t>
      </w:r>
    </w:p>
    <w:p>
      <w:pPr>
        <w:pStyle w:val="ListBullet"/>
      </w:pPr>
      <w:r>
        <w:rPr>
          <w:rFonts w:ascii="Consolas" w:hAnsi="Consolas"/>
          <w:sz w:val="19"/>
        </w:rPr>
        <w:t>decodeExp lee el claim exp de un JWT válido</w:t>
      </w:r>
    </w:p>
    <w:p>
      <w:pPr>
        <w:pStyle w:val="ListBullet"/>
      </w:pPr>
      <w:r>
        <w:rPr>
          <w:rFonts w:ascii="Consolas" w:hAnsi="Consolas"/>
          <w:sz w:val="19"/>
        </w:rPr>
        <w:t>decodeExp devuelve null para un token malformado</w:t>
      </w:r>
    </w:p>
    <w:p>
      <w:pPr>
        <w:pStyle w:val="Heading3"/>
      </w:pPr>
      <w:r>
        <w:t>`tests/auth/authContext.spec.tsx`</w:t>
      </w:r>
    </w:p>
    <w:p>
      <w:r>
        <w:rPr>
          <w:b/>
        </w:rPr>
        <w:t>AuthContext (ADR-0017)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sin tokens en localStorage: isLoading termina en false, no autenticado</w:t>
      </w:r>
    </w:p>
    <w:p>
      <w:pPr>
        <w:pStyle w:val="ListBullet"/>
      </w:pPr>
      <w:r>
        <w:rPr>
          <w:rFonts w:ascii="Consolas" w:hAnsi="Consolas"/>
          <w:sz w:val="19"/>
        </w:rPr>
        <w:t>login exitoso actualiza user y authenticated</w:t>
      </w:r>
    </w:p>
    <w:p>
      <w:pPr>
        <w:pStyle w:val="ListBullet"/>
      </w:pPr>
      <w:r>
        <w:rPr>
          <w:rFonts w:ascii="Consolas" w:hAnsi="Consolas"/>
          <w:sz w:val="19"/>
        </w:rPr>
        <w:t>login fallido no autentica y propaga el error</w:t>
      </w:r>
    </w:p>
    <w:p>
      <w:pPr>
        <w:pStyle w:val="ListBullet"/>
      </w:pPr>
      <w:r>
        <w:rPr>
          <w:rFonts w:ascii="Consolas" w:hAnsi="Consolas"/>
          <w:sz w:val="19"/>
        </w:rPr>
        <w:t>logout limpia user y authenticated</w:t>
      </w:r>
    </w:p>
    <w:p>
      <w:pPr>
        <w:pStyle w:val="ListBullet"/>
      </w:pPr>
      <w:r>
        <w:rPr>
          <w:rFonts w:ascii="Consolas" w:hAnsi="Consolas"/>
          <w:sz w:val="19"/>
        </w:rPr>
        <w:t>hidrata la sesión al montar si ya hay un access token válido en localStorage</w:t>
      </w:r>
    </w:p>
    <w:p>
      <w:pPr>
        <w:pStyle w:val="ListBullet"/>
      </w:pPr>
      <w:r>
        <w:rPr>
          <w:rFonts w:ascii="Consolas" w:hAnsi="Consolas"/>
          <w:sz w:val="19"/>
        </w:rPr>
        <w:t>useAuth fuera de AuthProvider lanza</w:t>
      </w:r>
    </w:p>
    <w:p>
      <w:pPr>
        <w:pStyle w:val="Heading3"/>
      </w:pPr>
      <w:r>
        <w:t>`tests/auth/privateRoute.spec.tsx`</w:t>
      </w:r>
    </w:p>
    <w:p>
      <w:r>
        <w:rPr>
          <w:b/>
        </w:rPr>
        <w:t>PrivateRoute (ADR-0017)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sin sesión redirige a /login</w:t>
      </w:r>
    </w:p>
    <w:p>
      <w:pPr>
        <w:pStyle w:val="ListBullet"/>
      </w:pPr>
      <w:r>
        <w:rPr>
          <w:rFonts w:ascii="Consolas" w:hAnsi="Consolas"/>
          <w:sz w:val="19"/>
        </w:rPr>
        <w:t>con sesión y rol permitido renderiza el contenido protegido</w:t>
      </w:r>
    </w:p>
    <w:p>
      <w:pPr>
        <w:pStyle w:val="ListBullet"/>
      </w:pPr>
      <w:r>
        <w:rPr>
          <w:rFonts w:ascii="Consolas" w:hAnsi="Consolas"/>
          <w:sz w:val="19"/>
        </w:rPr>
        <w:t>con sesión pero rol no permitido (con destino externo) navega fuera vía roleRedirect</w:t>
      </w:r>
    </w:p>
    <w:p>
      <w:pPr>
        <w:pStyle w:val="ListBullet"/>
      </w:pPr>
      <w:r>
        <w:rPr>
          <w:rFonts w:ascii="Consolas" w:hAnsi="Consolas"/>
          <w:sz w:val="19"/>
        </w:rPr>
        <w:t>con sesión pero rol no permitido sin destino externo (admin) redirige a /login</w:t>
      </w:r>
    </w:p>
    <w:p>
      <w:pPr>
        <w:pStyle w:val="Heading3"/>
      </w:pPr>
      <w:r>
        <w:t>`tests/auth/roleRedirect.spec.ts`</w:t>
      </w:r>
    </w:p>
    <w:p>
      <w:r>
        <w:rPr>
          <w:b/>
        </w:rPr>
        <w:t>getRedirectForRole (ADR-0017 D7)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admin devuelve null (se queda en la SPA)</w:t>
      </w:r>
    </w:p>
    <w:p>
      <w:pPr>
        <w:pStyle w:val="ListBullet"/>
      </w:pPr>
      <w:r>
        <w:rPr>
          <w:rFonts w:ascii="Consolas" w:hAnsi="Consolas"/>
          <w:sz w:val="19"/>
        </w:rPr>
        <w:t>analista devuelve la URL de frontend-clinic /clinic/samples</w:t>
      </w:r>
    </w:p>
    <w:p>
      <w:pPr>
        <w:pStyle w:val="ListBullet"/>
      </w:pPr>
      <w:r>
        <w:rPr>
          <w:rFonts w:ascii="Consolas" w:hAnsi="Consolas"/>
          <w:sz w:val="19"/>
        </w:rPr>
        <w:t>supervisor devuelve el destino externo configurado</w:t>
      </w:r>
    </w:p>
    <w:p>
      <w:pPr>
        <w:pStyle w:val="ListBullet"/>
      </w:pPr>
      <w:r>
        <w:rPr>
          <w:rFonts w:ascii="Consolas" w:hAnsi="Consolas"/>
          <w:sz w:val="19"/>
        </w:rPr>
        <w:t>solo admin se queda en esta SPA; los otros dos navegan fuera</w:t>
      </w:r>
    </w:p>
    <w:p>
      <w:pPr>
        <w:pStyle w:val="Heading3"/>
      </w:pPr>
      <w:r>
        <w:t>`tests/components/adminUsersPanel.spec.tsx`</w:t>
      </w:r>
    </w:p>
    <w:p>
      <w:r>
        <w:rPr>
          <w:b/>
        </w:rPr>
        <w:t>AdminUsersPanel — integración con MSW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carga la lista y muestra usuarios activos</w:t>
      </w:r>
    </w:p>
    <w:p>
      <w:pPr>
        <w:pStyle w:val="ListBullet"/>
      </w:pPr>
      <w:r>
        <w:rPr>
          <w:rFonts w:ascii="Consolas" w:hAnsi="Consolas"/>
          <w:sz w:val="19"/>
        </w:rPr>
        <w:t>abre el formulario al click en "Nuevo usuario"</w:t>
      </w:r>
    </w:p>
    <w:p>
      <w:pPr>
        <w:pStyle w:val="ListBullet"/>
      </w:pPr>
      <w:r>
        <w:rPr>
          <w:rFonts w:ascii="Consolas" w:hAnsi="Consolas"/>
          <w:sz w:val="19"/>
        </w:rPr>
        <w:t>cierra el formulario al cancelar</w:t>
      </w:r>
    </w:p>
    <w:p>
      <w:pPr>
        <w:pStyle w:val="ListBullet"/>
      </w:pPr>
      <w:r>
        <w:rPr>
          <w:rFonts w:ascii="Consolas" w:hAnsi="Consolas"/>
          <w:sz w:val="19"/>
        </w:rPr>
        <w:t>crea un usuario y aparece en la tabla</w:t>
      </w:r>
    </w:p>
    <w:p>
      <w:pPr>
        <w:pStyle w:val="Heading3"/>
      </w:pPr>
      <w:r>
        <w:t>`tests/components/appearanceSection.spec.tsx`</w:t>
      </w:r>
    </w:p>
    <w:p>
      <w:r>
        <w:rPr>
          <w:b/>
        </w:rPr>
        <w:t>AppearanceSection — P6</w:t>
      </w:r>
      <w:r>
        <w:t xml:space="preserve"> — 9 pruebas</w:t>
      </w:r>
    </w:p>
    <w:p>
      <w:pPr>
        <w:pStyle w:val="ListBullet"/>
      </w:pPr>
      <w:r>
        <w:rPr>
          <w:rFonts w:ascii="Consolas" w:hAnsi="Consolas"/>
          <w:sz w:val="19"/>
        </w:rPr>
        <w:t>muestra loading inicial y luego los 4 selects con defaults del MSW</w:t>
      </w:r>
    </w:p>
    <w:p>
      <w:pPr>
        <w:pStyle w:val="ListBullet"/>
      </w:pPr>
      <w:r>
        <w:rPr>
          <w:rFonts w:ascii="Consolas" w:hAnsi="Consolas"/>
          <w:sz w:val="19"/>
        </w:rPr>
        <w:t>aplica data-theme y lang en &lt;html&gt; al montar</w:t>
      </w:r>
    </w:p>
    <w:p>
      <w:pPr>
        <w:pStyle w:val="ListBullet"/>
      </w:pPr>
      <w:r>
        <w:rPr>
          <w:rFonts w:ascii="Consolas" w:hAnsi="Consolas"/>
          <w:sz w:val="19"/>
        </w:rPr>
        <w:t>cambiar tema y guardar hace PATCH solo con ese campo y reaplica data-theme</w:t>
      </w:r>
    </w:p>
    <w:p>
      <w:pPr>
        <w:pStyle w:val="ListBullet"/>
      </w:pPr>
      <w:r>
        <w:rPr>
          <w:rFonts w:ascii="Consolas" w:hAnsi="Consolas"/>
          <w:sz w:val="19"/>
        </w:rPr>
        <w:t>cancelar revierte ediciones no guardadas</w:t>
      </w:r>
    </w:p>
    <w:p>
      <w:pPr>
        <w:pStyle w:val="ListBullet"/>
      </w:pPr>
      <w:r>
        <w:rPr>
          <w:rFonts w:ascii="Consolas" w:hAnsi="Consolas"/>
          <w:sz w:val="19"/>
        </w:rPr>
        <w:t>cambiar idioma y tamaño de fuente hace PATCH con ambos campos</w:t>
      </w:r>
    </w:p>
    <w:p>
      <w:pPr>
        <w:pStyle w:val="ListBullet"/>
      </w:pPr>
      <w:r>
        <w:rPr>
          <w:rFonts w:ascii="Consolas" w:hAnsi="Consolas"/>
          <w:sz w:val="19"/>
        </w:rPr>
        <w:t>guardar sin cambios no llama al backend pero da feedback</w:t>
      </w:r>
    </w:p>
    <w:p>
      <w:pPr>
        <w:pStyle w:val="ListBullet"/>
      </w:pPr>
      <w:r>
        <w:rPr>
          <w:rFonts w:ascii="Consolas" w:hAnsi="Consolas"/>
          <w:sz w:val="19"/>
        </w:rPr>
        <w:t>error de validación (400) → banner con el campo señalado</w:t>
      </w:r>
    </w:p>
    <w:p>
      <w:pPr>
        <w:pStyle w:val="ListBullet"/>
      </w:pPr>
      <w:r>
        <w:rPr>
          <w:rFonts w:ascii="Consolas" w:hAnsi="Consolas"/>
          <w:sz w:val="19"/>
        </w:rPr>
        <w:t>error del backend con detail plano (sin fieldErrors) → usa err.error.message</w:t>
      </w:r>
    </w:p>
    <w:p>
      <w:pPr>
        <w:pStyle w:val="ListBullet"/>
      </w:pPr>
      <w:r>
        <w:rPr>
          <w:rFonts w:ascii="Consolas" w:hAnsi="Consolas"/>
          <w:sz w:val="19"/>
        </w:rPr>
        <w:t>error de carga inicial → banner con Reintentar</w:t>
      </w:r>
    </w:p>
    <w:p>
      <w:pPr>
        <w:pStyle w:val="Heading3"/>
      </w:pPr>
      <w:r>
        <w:t>`tests/components/atoms.spec.tsx`</w:t>
      </w:r>
    </w:p>
    <w:p>
      <w:r>
        <w:rPr>
          <w:b/>
        </w:rPr>
        <w:t>RoleBadge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renderiza etiqueta de analista</w:t>
      </w:r>
    </w:p>
    <w:p>
      <w:pPr>
        <w:pStyle w:val="ListBullet"/>
      </w:pPr>
      <w:r>
        <w:rPr>
          <w:rFonts w:ascii="Consolas" w:hAnsi="Consolas"/>
          <w:sz w:val="19"/>
        </w:rPr>
        <w:t>renderiza etiqueta de supervisor</w:t>
      </w:r>
    </w:p>
    <w:p>
      <w:pPr>
        <w:pStyle w:val="ListBullet"/>
      </w:pPr>
      <w:r>
        <w:rPr>
          <w:rFonts w:ascii="Consolas" w:hAnsi="Consolas"/>
          <w:sz w:val="19"/>
        </w:rPr>
        <w:t>renderiza etiqueta de administrador</w:t>
      </w:r>
    </w:p>
    <w:p>
      <w:r>
        <w:rPr>
          <w:b/>
        </w:rPr>
        <w:t>StatusToggle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muestra "Activo" cuando active=true</w:t>
      </w:r>
    </w:p>
    <w:p>
      <w:pPr>
        <w:pStyle w:val="ListBullet"/>
      </w:pPr>
      <w:r>
        <w:rPr>
          <w:rFonts w:ascii="Consolas" w:hAnsi="Consolas"/>
          <w:sz w:val="19"/>
        </w:rPr>
        <w:t>muestra "Inactivo" cuando active=false</w:t>
      </w:r>
    </w:p>
    <w:p>
      <w:pPr>
        <w:pStyle w:val="ListBullet"/>
      </w:pPr>
      <w:r>
        <w:rPr>
          <w:rFonts w:ascii="Consolas" w:hAnsi="Consolas"/>
          <w:sz w:val="19"/>
        </w:rPr>
        <w:t>llama onChange al cambiar</w:t>
      </w:r>
    </w:p>
    <w:p>
      <w:pPr>
        <w:pStyle w:val="ListBullet"/>
      </w:pPr>
      <w:r>
        <w:rPr>
          <w:rFonts w:ascii="Consolas" w:hAnsi="Consolas"/>
          <w:sz w:val="19"/>
        </w:rPr>
        <w:t>respeta disabled</w:t>
      </w:r>
    </w:p>
    <w:p>
      <w:r>
        <w:rPr>
          <w:b/>
        </w:rPr>
        <w:t>EmptyState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renderiza título y hint</w:t>
      </w:r>
    </w:p>
    <w:p>
      <w:pPr>
        <w:pStyle w:val="Heading3"/>
      </w:pPr>
      <w:r>
        <w:t>`tests/components/biomedShell.spec.tsx`</w:t>
      </w:r>
    </w:p>
    <w:p>
      <w:r>
        <w:rPr>
          <w:b/>
        </w:rPr>
        <w:t>useSession — localStorage helpers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getStoredRole devuelve null cuando no hay rol guardado</w:t>
      </w:r>
    </w:p>
    <w:p>
      <w:pPr>
        <w:pStyle w:val="ListBullet"/>
      </w:pPr>
      <w:r>
        <w:rPr>
          <w:rFonts w:ascii="Consolas" w:hAnsi="Consolas"/>
          <w:sz w:val="19"/>
        </w:rPr>
        <w:t>setStoredRole persiste y getStoredRole lee</w:t>
      </w:r>
    </w:p>
    <w:p>
      <w:pPr>
        <w:pStyle w:val="ListBullet"/>
      </w:pPr>
      <w:r>
        <w:rPr>
          <w:rFonts w:ascii="Consolas" w:hAnsi="Consolas"/>
          <w:sz w:val="19"/>
        </w:rPr>
        <w:t>setStoredRole(null) limpia el valor</w:t>
      </w:r>
    </w:p>
    <w:p>
      <w:r>
        <w:rPr>
          <w:b/>
        </w:rPr>
        <w:t>SessionProvider</w:t>
      </w:r>
      <w:r>
        <w:t xml:space="preserve"> — 3 pruebas</w:t>
      </w:r>
    </w:p>
    <w:p>
      <w:pPr>
        <w:pStyle w:val="ListBullet"/>
      </w:pPr>
      <w:r>
        <w:rPr>
          <w:rFonts w:ascii="Consolas" w:hAnsi="Consolas"/>
          <w:sz w:val="19"/>
        </w:rPr>
        <w:t>expone isAdmin=true cuando role=admin</w:t>
      </w:r>
    </w:p>
    <w:p>
      <w:pPr>
        <w:pStyle w:val="ListBullet"/>
      </w:pPr>
      <w:r>
        <w:rPr>
          <w:rFonts w:ascii="Consolas" w:hAnsi="Consolas"/>
          <w:sz w:val="19"/>
        </w:rPr>
        <w:t>expone isAdmin=false cuando role=supervisor</w:t>
      </w:r>
    </w:p>
    <w:p>
      <w:pPr>
        <w:pStyle w:val="ListBullet"/>
      </w:pPr>
      <w:r>
        <w:rPr>
          <w:rFonts w:ascii="Consolas" w:hAnsi="Consolas"/>
          <w:sz w:val="19"/>
        </w:rPr>
        <w:t>forceAdminOnMount=true fuerza role=admin cuando no hay rol</w:t>
      </w:r>
    </w:p>
    <w:p>
      <w:r>
        <w:rPr>
          <w:b/>
        </w:rPr>
        <w:t>BiomedSidebar — gating por rol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muestra 6 secciones y oculta "Usuarios" cuando role≠admin</w:t>
      </w:r>
    </w:p>
    <w:p>
      <w:pPr>
        <w:pStyle w:val="ListBullet"/>
      </w:pPr>
      <w:r>
        <w:rPr>
          <w:rFonts w:ascii="Consolas" w:hAnsi="Consolas"/>
          <w:sz w:val="19"/>
        </w:rPr>
        <w:t>muestra "Usuarios" cuando role=admin</w:t>
      </w:r>
    </w:p>
    <w:p>
      <w:pPr>
        <w:pStyle w:val="ListBullet"/>
      </w:pPr>
      <w:r>
        <w:rPr>
          <w:rFonts w:ascii="Consolas" w:hAnsi="Consolas"/>
          <w:sz w:val="19"/>
        </w:rPr>
        <w:t>marca la sección activa con aria-current=page</w:t>
      </w:r>
    </w:p>
    <w:p>
      <w:pPr>
        <w:pStyle w:val="ListBullet"/>
      </w:pPr>
      <w:r>
        <w:rPr>
          <w:rFonts w:ascii="Consolas" w:hAnsi="Consolas"/>
          <w:sz w:val="19"/>
        </w:rPr>
        <w:t>invoca onSelect al click en un item</w:t>
      </w:r>
    </w:p>
    <w:p>
      <w:r>
        <w:rPr>
          <w:b/>
        </w:rPr>
        <w:t>BiomedShell — layout institucional</w:t>
      </w:r>
      <w:r>
        <w:t xml:space="preserve"> — 7 pruebas</w:t>
      </w:r>
    </w:p>
    <w:p>
      <w:pPr>
        <w:pStyle w:val="ListBullet"/>
      </w:pPr>
      <w:r>
        <w:rPr>
          <w:rFonts w:ascii="Consolas" w:hAnsi="Consolas"/>
          <w:sz w:val="19"/>
        </w:rPr>
        <w:t>renderiza navbar + sidebar + contenido</w:t>
      </w:r>
    </w:p>
    <w:p>
      <w:pPr>
        <w:pStyle w:val="ListBullet"/>
      </w:pPr>
      <w:r>
        <w:rPr>
          <w:rFonts w:ascii="Consolas" w:hAnsi="Consolas"/>
          <w:sz w:val="19"/>
        </w:rPr>
        <w:t>cambia de sección al hacer click en un item del sidebar</w:t>
      </w:r>
    </w:p>
    <w:p>
      <w:pPr>
        <w:pStyle w:val="ListBullet"/>
      </w:pPr>
      <w:r>
        <w:rPr>
          <w:rFonts w:ascii="Consolas" w:hAnsi="Consolas"/>
          <w:sz w:val="19"/>
        </w:rPr>
        <w:t>cae a profile si la sección activa requiere admin y role≠admin</w:t>
      </w:r>
    </w:p>
    <w:p>
      <w:pPr>
        <w:pStyle w:val="ListBullet"/>
      </w:pPr>
      <w:r>
        <w:rPr>
          <w:rFonts w:ascii="Consolas" w:hAnsi="Consolas"/>
          <w:sz w:val="19"/>
        </w:rPr>
        <w:t>muestra navbar con brand BIOMED UMSS</w:t>
      </w:r>
    </w:p>
    <w:p>
      <w:pPr>
        <w:pStyle w:val="ListBullet"/>
      </w:pPr>
      <w:r>
        <w:rPr>
          <w:rFonts w:ascii="Consolas" w:hAnsi="Consolas"/>
          <w:sz w:val="19"/>
        </w:rPr>
        <w:t>monta AdminUsersProvider + AdminUsersPanel dentro de la sección "users"</w:t>
      </w:r>
    </w:p>
    <w:p>
      <w:pPr>
        <w:pStyle w:val="ListBullet"/>
      </w:pPr>
      <w:r>
        <w:rPr>
          <w:rFonts w:ascii="Consolas" w:hAnsi="Consolas"/>
          <w:sz w:val="19"/>
        </w:rPr>
        <w:t>muestra el botón "Salir" (ADR-0017, replica configuracion.html nav-item)</w:t>
      </w:r>
    </w:p>
    <w:p>
      <w:pPr>
        <w:pStyle w:val="ListBullet"/>
      </w:pPr>
      <w:r>
        <w:rPr>
          <w:rFonts w:ascii="Consolas" w:hAnsi="Consolas"/>
          <w:sz w:val="19"/>
        </w:rPr>
        <w:t>click en "Salir" llama logout y navega a /login</w:t>
      </w:r>
    </w:p>
    <w:p>
      <w:pPr>
        <w:pStyle w:val="Heading3"/>
      </w:pPr>
      <w:r>
        <w:t>`tests/components/configForm.spec.tsx`</w:t>
      </w:r>
    </w:p>
    <w:p>
      <w:r>
        <w:rPr>
          <w:b/>
        </w:rPr>
        <w:t>ConfigForm — genérico</w:t>
      </w:r>
      <w:r>
        <w:t xml:space="preserve"> — 8 pruebas</w:t>
      </w:r>
    </w:p>
    <w:p>
      <w:pPr>
        <w:pStyle w:val="ListBullet"/>
      </w:pPr>
      <w:r>
        <w:rPr>
          <w:rFonts w:ascii="Consolas" w:hAnsi="Consolas"/>
          <w:sz w:val="19"/>
        </w:rPr>
        <w:t xml:space="preserve">hidrata los inputs desde </w:t>
      </w:r>
      <w:r>
        <w:t>initial``</w:t>
      </w:r>
    </w:p>
    <w:p>
      <w:pPr>
        <w:pStyle w:val="ListBullet"/>
      </w:pPr>
      <w:r>
        <w:rPr>
          <w:rFonts w:ascii="Consolas" w:hAnsi="Consolas"/>
          <w:sz w:val="19"/>
        </w:rPr>
        <w:t>muestra error de validación Zod en el campo correspondiente</w:t>
      </w:r>
    </w:p>
    <w:p>
      <w:pPr>
        <w:pStyle w:val="ListBullet"/>
      </w:pPr>
      <w:r>
        <w:rPr>
          <w:rFonts w:ascii="Consolas" w:hAnsi="Consolas"/>
          <w:sz w:val="19"/>
        </w:rPr>
        <w:t>envía solo los campos modificados en el diff</w:t>
      </w:r>
    </w:p>
    <w:p>
      <w:pPr>
        <w:pStyle w:val="ListBullet"/>
      </w:pPr>
      <w:r>
        <w:rPr>
          <w:rFonts w:ascii="Consolas" w:hAnsi="Consolas"/>
          <w:sz w:val="19"/>
        </w:rPr>
        <w:t>muestra banner general con mensaje de Error si onSubmit lanza</w:t>
      </w:r>
    </w:p>
    <w:p>
      <w:pPr>
        <w:pStyle w:val="ListBullet"/>
      </w:pPr>
      <w:r>
        <w:rPr>
          <w:rFonts w:ascii="Consolas" w:hAnsi="Consolas"/>
          <w:sz w:val="19"/>
        </w:rPr>
        <w:t>muestra banner general "Error al guardar" si onSubmit lanza con string</w:t>
      </w:r>
    </w:p>
    <w:p>
      <w:pPr>
        <w:pStyle w:val="ListBullet"/>
      </w:pPr>
      <w:r>
        <w:rPr>
          <w:rFonts w:ascii="Consolas" w:hAnsi="Consolas"/>
          <w:sz w:val="19"/>
        </w:rPr>
        <w:t>submit sin cambios (diff vacío) → no llama onSubmit y muestra "Guardado a las …"</w:t>
      </w:r>
    </w:p>
    <w:p>
      <w:pPr>
        <w:pStyle w:val="ListBullet"/>
      </w:pPr>
      <w:r>
        <w:rPr>
          <w:rFonts w:ascii="Consolas" w:hAnsi="Consolas"/>
          <w:sz w:val="19"/>
        </w:rPr>
        <w:t xml:space="preserve">rehidrata el formulario cuando </w:t>
      </w:r>
      <w:r>
        <w:t>initial</w:t>
      </w:r>
      <w:r>
        <w:rPr>
          <w:rFonts w:ascii="Consolas" w:hAnsi="Consolas"/>
          <w:sz w:val="19"/>
        </w:rPr>
        <w:t xml:space="preserve"> cambia (refresh)</w:t>
      </w:r>
    </w:p>
    <w:p>
      <w:pPr>
        <w:pStyle w:val="ListBullet"/>
      </w:pPr>
      <w:r>
        <w:rPr>
          <w:rFonts w:ascii="Consolas" w:hAnsi="Consolas"/>
          <w:sz w:val="19"/>
        </w:rPr>
        <w:t>muestra botón Cancelar y llama onCancel al hacer click</w:t>
      </w:r>
    </w:p>
    <w:p>
      <w:pPr>
        <w:pStyle w:val="Heading3"/>
      </w:pPr>
      <w:r>
        <w:t>`tests/components/configSection.spec.tsx`</w:t>
      </w:r>
    </w:p>
    <w:p>
      <w:r>
        <w:rPr>
          <w:b/>
        </w:rPr>
        <w:t>ConfigSection — esqueleto loading/error/data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muestra loading y luego el children con los datos</w:t>
      </w:r>
    </w:p>
    <w:p>
      <w:pPr>
        <w:pStyle w:val="ListBullet"/>
      </w:pPr>
      <w:r>
        <w:rPr>
          <w:rFonts w:ascii="Consolas" w:hAnsi="Consolas"/>
          <w:sz w:val="19"/>
        </w:rPr>
        <w:t>muestra banner de error + botón Reintentar si load() lanza</w:t>
      </w:r>
    </w:p>
    <w:p>
      <w:pPr>
        <w:pStyle w:val="ListBullet"/>
      </w:pPr>
      <w:r>
        <w:rPr>
          <w:rFonts w:ascii="Consolas" w:hAnsi="Consolas"/>
          <w:sz w:val="19"/>
        </w:rPr>
        <w:t>Reintentar vuelve a llamar load()</w:t>
      </w:r>
    </w:p>
    <w:p>
      <w:pPr>
        <w:pStyle w:val="ListBullet"/>
      </w:pPr>
      <w:r>
        <w:rPr>
          <w:rFonts w:ascii="Consolas" w:hAnsi="Consolas"/>
          <w:sz w:val="19"/>
        </w:rPr>
        <w:t>refresh() expuesto al children re-dispara load()</w:t>
      </w:r>
    </w:p>
    <w:p>
      <w:pPr>
        <w:pStyle w:val="Heading3"/>
      </w:pPr>
      <w:r>
        <w:t>`tests/components/coverageBoost.spec.tsx`</w:t>
      </w:r>
    </w:p>
    <w:p>
      <w:r>
        <w:rPr>
          <w:b/>
        </w:rPr>
        <w:t>AdminUsersPanel — flujos secundarios (cobertura)</w:t>
      </w:r>
      <w:r>
        <w:t xml:space="preserve"> — 11 pruebas</w:t>
      </w:r>
    </w:p>
    <w:p>
      <w:pPr>
        <w:pStyle w:val="ListBullet"/>
      </w:pPr>
      <w:r>
        <w:rPr>
          <w:rFonts w:ascii="Consolas" w:hAnsi="Consolas"/>
          <w:sz w:val="19"/>
        </w:rPr>
        <w:t>muestra error si load() falla</w:t>
      </w:r>
    </w:p>
    <w:p>
      <w:pPr>
        <w:pStyle w:val="ListBullet"/>
      </w:pPr>
      <w:r>
        <w:rPr>
          <w:rFonts w:ascii="Consolas" w:hAnsi="Consolas"/>
          <w:sz w:val="19"/>
        </w:rPr>
        <w:t>muestra empty state cuando la lista viene vacía</w:t>
      </w:r>
    </w:p>
    <w:p>
      <w:pPr>
        <w:pStyle w:val="ListBullet"/>
      </w:pPr>
      <w:r>
        <w:rPr>
          <w:rFonts w:ascii="Consolas" w:hAnsi="Consolas"/>
          <w:sz w:val="19"/>
        </w:rPr>
        <w:t>abre dialog de edit y guarda cambios</w:t>
      </w:r>
    </w:p>
    <w:p>
      <w:pPr>
        <w:pStyle w:val="ListBullet"/>
      </w:pPr>
      <w:r>
        <w:rPr>
          <w:rFonts w:ascii="Consolas" w:hAnsi="Consolas"/>
          <w:sz w:val="19"/>
        </w:rPr>
        <w:t>abre dialog de delete y cancela</w:t>
      </w:r>
    </w:p>
    <w:p>
      <w:pPr>
        <w:pStyle w:val="ListBullet"/>
      </w:pPr>
      <w:r>
        <w:rPr>
          <w:rFonts w:ascii="Consolas" w:hAnsi="Consolas"/>
          <w:sz w:val="19"/>
        </w:rPr>
        <w:t>abre dialog de delete y confirma eliminación</w:t>
      </w:r>
    </w:p>
    <w:p>
      <w:pPr>
        <w:pStyle w:val="ListBullet"/>
      </w:pPr>
      <w:r>
        <w:rPr>
          <w:rFonts w:ascii="Consolas" w:hAnsi="Consolas"/>
          <w:sz w:val="19"/>
        </w:rPr>
        <w:t>abre historial y muestra entradas</w:t>
      </w:r>
    </w:p>
    <w:p>
      <w:pPr>
        <w:pStyle w:val="ListBullet"/>
      </w:pPr>
      <w:r>
        <w:rPr>
          <w:rFonts w:ascii="Consolas" w:hAnsi="Consolas"/>
          <w:sz w:val="19"/>
        </w:rPr>
        <w:t>botón recargar invoca load() de nuevo</w:t>
      </w:r>
    </w:p>
    <w:p>
      <w:pPr>
        <w:pStyle w:val="ListBullet"/>
      </w:pPr>
      <w:r>
        <w:rPr>
          <w:rFonts w:ascii="Consolas" w:hAnsi="Consolas"/>
          <w:sz w:val="19"/>
        </w:rPr>
        <w:t>muestra dialog-error si createUser lanza</w:t>
      </w:r>
    </w:p>
    <w:p>
      <w:pPr>
        <w:pStyle w:val="ListBullet"/>
      </w:pPr>
      <w:r>
        <w:rPr>
          <w:rFonts w:ascii="Consolas" w:hAnsi="Consolas"/>
          <w:sz w:val="19"/>
        </w:rPr>
        <w:t>muestra dialog-error si deleteUser lanza</w:t>
      </w:r>
    </w:p>
    <w:p>
      <w:pPr>
        <w:pStyle w:val="ListBullet"/>
      </w:pPr>
      <w:r>
        <w:rPr>
          <w:rFonts w:ascii="Consolas" w:hAnsi="Consolas"/>
          <w:sz w:val="19"/>
        </w:rPr>
        <w:t>muestra modal de historial con lista vacía</w:t>
      </w:r>
    </w:p>
    <w:p>
      <w:pPr>
        <w:pStyle w:val="ListBullet"/>
      </w:pPr>
      <w:r>
        <w:rPr>
          <w:rFonts w:ascii="Consolas" w:hAnsi="Consolas"/>
          <w:sz w:val="19"/>
        </w:rPr>
        <w:t>muestra "No se pudo cargar el historial" cuando history falla</w:t>
      </w:r>
    </w:p>
    <w:p>
      <w:r>
        <w:rPr>
          <w:b/>
        </w:rPr>
        <w:t>UserTable — handlers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invoca onEdit, onDelete, onShowHistory</w:t>
      </w:r>
    </w:p>
    <w:p>
      <w:r>
        <w:rPr>
          <w:b/>
        </w:rPr>
        <w:t>UserDeleteConfirm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muestra info y llama onConfirm / onCancel</w:t>
      </w:r>
    </w:p>
    <w:p>
      <w:pPr>
        <w:pStyle w:val="ListBullet"/>
      </w:pPr>
      <w:r>
        <w:rPr>
          <w:rFonts w:ascii="Consolas" w:hAnsi="Consolas"/>
          <w:sz w:val="19"/>
        </w:rPr>
        <w:t>respeta busy (botón disabled)</w:t>
      </w:r>
    </w:p>
    <w:p>
      <w:r>
        <w:rPr>
          <w:b/>
        </w:rPr>
        <w:t>UserTable — branches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muestra status "Inactivo" para usuarios no activos</w:t>
      </w:r>
    </w:p>
    <w:p>
      <w:pPr>
        <w:pStyle w:val="Heading3"/>
      </w:pPr>
      <w:r>
        <w:t>`tests/components/modelsSection.spec.tsx`</w:t>
      </w:r>
    </w:p>
    <w:p>
      <w:r>
        <w:rPr>
          <w:b/>
        </w:rPr>
        <w:t>ModelsSection — P3</w:t>
      </w:r>
      <w:r>
        <w:t xml:space="preserve"> — 13 pruebas</w:t>
      </w:r>
    </w:p>
    <w:p>
      <w:pPr>
        <w:pStyle w:val="ListBullet"/>
      </w:pPr>
      <w:r>
        <w:rPr>
          <w:rFonts w:ascii="Consolas" w:hAnsi="Consolas"/>
          <w:sz w:val="19"/>
        </w:rPr>
        <w:t>muestra loading inicial y luego el contenido con datos reales del MSW</w:t>
      </w:r>
    </w:p>
    <w:p>
      <w:pPr>
        <w:pStyle w:val="ListBullet"/>
      </w:pPr>
      <w:r>
        <w:rPr>
          <w:rFonts w:ascii="Consolas" w:hAnsi="Consolas"/>
          <w:sz w:val="19"/>
        </w:rPr>
        <w:t>carga métricas reales: última métrica + sparkline con 3 snapshots</w:t>
      </w:r>
    </w:p>
    <w:p>
      <w:pPr>
        <w:pStyle w:val="ListBullet"/>
      </w:pPr>
      <w:r>
        <w:rPr>
          <w:rFonts w:ascii="Consolas" w:hAnsi="Consolas"/>
          <w:sz w:val="19"/>
        </w:rPr>
        <w:t>estado vacío de métricas cuando no hay snapshots</w:t>
      </w:r>
    </w:p>
    <w:p>
      <w:pPr>
        <w:pStyle w:val="ListBullet"/>
      </w:pPr>
      <w:r>
        <w:rPr>
          <w:rFonts w:ascii="Consolas" w:hAnsi="Consolas"/>
          <w:sz w:val="19"/>
        </w:rPr>
        <w:t>error al cargar métricas no bloquea el formulario de configuración</w:t>
      </w:r>
    </w:p>
    <w:p>
      <w:pPr>
        <w:pStyle w:val="ListBullet"/>
      </w:pPr>
      <w:r>
        <w:rPr>
          <w:rFonts w:ascii="Consolas" w:hAnsi="Consolas"/>
          <w:sz w:val="19"/>
        </w:rPr>
        <w:t>banner de cumplimiento visible cuando confidence_threshold &lt; 0.85</w:t>
      </w:r>
    </w:p>
    <w:p>
      <w:pPr>
        <w:pStyle w:val="ListBullet"/>
      </w:pPr>
      <w:r>
        <w:rPr>
          <w:rFonts w:ascii="Consolas" w:hAnsi="Consolas"/>
          <w:sz w:val="19"/>
        </w:rPr>
        <w:t>cambiar el slider y guardar hace PATCH y refleja compliance_warning</w:t>
      </w:r>
    </w:p>
    <w:p>
      <w:pPr>
        <w:pStyle w:val="ListBullet"/>
      </w:pPr>
      <w:r>
        <w:rPr>
          <w:rFonts w:ascii="Consolas" w:hAnsi="Consolas"/>
          <w:sz w:val="19"/>
        </w:rPr>
        <w:t>cambiar el slider de sensibilidad hace PATCH con el nuevo valor</w:t>
      </w:r>
    </w:p>
    <w:p>
      <w:pPr>
        <w:pStyle w:val="ListBullet"/>
      </w:pPr>
      <w:r>
        <w:rPr>
          <w:rFonts w:ascii="Consolas" w:hAnsi="Consolas"/>
          <w:sz w:val="19"/>
        </w:rPr>
        <w:t>guardar sin cambios no llama al backend pero da feedback</w:t>
      </w:r>
    </w:p>
    <w:p>
      <w:pPr>
        <w:pStyle w:val="ListBullet"/>
      </w:pPr>
      <w:r>
        <w:rPr>
          <w:rFonts w:ascii="Consolas" w:hAnsi="Consolas"/>
          <w:sz w:val="19"/>
        </w:rPr>
        <w:t>restaurar valores por defecto revierte ediciones no guardadas</w:t>
      </w:r>
    </w:p>
    <w:p>
      <w:pPr>
        <w:pStyle w:val="ListBullet"/>
      </w:pPr>
      <w:r>
        <w:rPr>
          <w:rFonts w:ascii="Consolas" w:hAnsi="Consolas"/>
          <w:sz w:val="19"/>
        </w:rPr>
        <w:t>cambiar analysis_mode y log_level hace PATCH con los nuevos valores</w:t>
      </w:r>
    </w:p>
    <w:p>
      <w:pPr>
        <w:pStyle w:val="ListBullet"/>
      </w:pPr>
      <w:r>
        <w:rPr>
          <w:rFonts w:ascii="Consolas" w:hAnsi="Consolas"/>
          <w:sz w:val="19"/>
        </w:rPr>
        <w:t>toggle de U-Net/EfficientNet cambia estado local y se guarda en PATCH</w:t>
      </w:r>
    </w:p>
    <w:p>
      <w:pPr>
        <w:pStyle w:val="ListBullet"/>
      </w:pPr>
      <w:r>
        <w:rPr>
          <w:rFonts w:ascii="Consolas" w:hAnsi="Consolas"/>
          <w:sz w:val="19"/>
        </w:rPr>
        <w:t>PATCH invalido (analysis_mode fuera de choices) muestra error general</w:t>
      </w:r>
    </w:p>
    <w:p>
      <w:pPr>
        <w:pStyle w:val="ListBullet"/>
      </w:pPr>
      <w:r>
        <w:rPr>
          <w:rFonts w:ascii="Consolas" w:hAnsi="Consolas"/>
          <w:sz w:val="19"/>
        </w:rPr>
        <w:t>error de carga inicial del config → banner con Reintentar</w:t>
      </w:r>
    </w:p>
    <w:p>
      <w:pPr>
        <w:pStyle w:val="Heading3"/>
      </w:pPr>
      <w:r>
        <w:t>`tests/components/notificationsSection.spec.tsx`</w:t>
      </w:r>
    </w:p>
    <w:p>
      <w:r>
        <w:rPr>
          <w:b/>
        </w:rPr>
        <w:t>NotificationsSection — P4</w:t>
      </w:r>
      <w:r>
        <w:t xml:space="preserve"> — 8 pruebas</w:t>
      </w:r>
    </w:p>
    <w:p>
      <w:pPr>
        <w:pStyle w:val="ListBullet"/>
      </w:pPr>
      <w:r>
        <w:rPr>
          <w:rFonts w:ascii="Consolas" w:hAnsi="Consolas"/>
          <w:sz w:val="19"/>
        </w:rPr>
        <w:t>muestra loading inicial y luego la matriz + horario silencioso</w:t>
      </w:r>
    </w:p>
    <w:p>
      <w:pPr>
        <w:pStyle w:val="ListBullet"/>
      </w:pPr>
      <w:r>
        <w:rPr>
          <w:rFonts w:ascii="Consolas" w:hAnsi="Consolas"/>
          <w:sz w:val="19"/>
        </w:rPr>
        <w:t>togglear una celda y guardar hace PATCH solo con ese campo</w:t>
      </w:r>
    </w:p>
    <w:p>
      <w:pPr>
        <w:pStyle w:val="ListBullet"/>
      </w:pPr>
      <w:r>
        <w:rPr>
          <w:rFonts w:ascii="Consolas" w:hAnsi="Consolas"/>
          <w:sz w:val="19"/>
        </w:rPr>
        <w:t>activar horario silencioso revela los time pickers y permite cambiarlos</w:t>
      </w:r>
    </w:p>
    <w:p>
      <w:pPr>
        <w:pStyle w:val="ListBullet"/>
      </w:pPr>
      <w:r>
        <w:rPr>
          <w:rFonts w:ascii="Consolas" w:hAnsi="Consolas"/>
          <w:sz w:val="19"/>
        </w:rPr>
        <w:t>error de validación con fieldErrors → banner aplanado por campo</w:t>
      </w:r>
    </w:p>
    <w:p>
      <w:pPr>
        <w:pStyle w:val="ListBullet"/>
      </w:pPr>
      <w:r>
        <w:rPr>
          <w:rFonts w:ascii="Consolas" w:hAnsi="Consolas"/>
          <w:sz w:val="19"/>
        </w:rPr>
        <w:t>cancelar revierte ediciones no guardadas</w:t>
      </w:r>
    </w:p>
    <w:p>
      <w:pPr>
        <w:pStyle w:val="ListBullet"/>
      </w:pPr>
      <w:r>
        <w:rPr>
          <w:rFonts w:ascii="Consolas" w:hAnsi="Consolas"/>
          <w:sz w:val="19"/>
        </w:rPr>
        <w:t>guardar sin cambios no llama al backend pero da feedback</w:t>
      </w:r>
    </w:p>
    <w:p>
      <w:pPr>
        <w:pStyle w:val="ListBullet"/>
      </w:pPr>
      <w:r>
        <w:rPr>
          <w:rFonts w:ascii="Consolas" w:hAnsi="Consolas"/>
          <w:sz w:val="19"/>
        </w:rPr>
        <w:t>error del backend en PATCH → banner general</w:t>
      </w:r>
    </w:p>
    <w:p>
      <w:pPr>
        <w:pStyle w:val="ListBullet"/>
      </w:pPr>
      <w:r>
        <w:rPr>
          <w:rFonts w:ascii="Consolas" w:hAnsi="Consolas"/>
          <w:sz w:val="19"/>
        </w:rPr>
        <w:t>error de carga inicial → banner con Reintentar</w:t>
      </w:r>
    </w:p>
    <w:p>
      <w:pPr>
        <w:pStyle w:val="Heading3"/>
      </w:pPr>
      <w:r>
        <w:t>`tests/components/profileSection.spec.tsx`</w:t>
      </w:r>
    </w:p>
    <w:p>
      <w:r>
        <w:rPr>
          <w:b/>
        </w:rPr>
        <w:t>ProfileSection — P1</w:t>
      </w:r>
      <w:r>
        <w:t xml:space="preserve"> — 14 pruebas</w:t>
      </w:r>
    </w:p>
    <w:p>
      <w:pPr>
        <w:pStyle w:val="ListBullet"/>
      </w:pPr>
      <w:r>
        <w:rPr>
          <w:rFonts w:ascii="Consolas" w:hAnsi="Consolas"/>
          <w:sz w:val="19"/>
        </w:rPr>
        <w:t>muestra loading inicial y luego el header + form con datos del MSW</w:t>
      </w:r>
    </w:p>
    <w:p>
      <w:pPr>
        <w:pStyle w:val="ListBullet"/>
      </w:pPr>
      <w:r>
        <w:rPr>
          <w:rFonts w:ascii="Consolas" w:hAnsi="Consolas"/>
          <w:sz w:val="19"/>
        </w:rPr>
        <w:t>muestra error de validación Zod si full_name tiene &lt;3 caracteres</w:t>
      </w:r>
    </w:p>
    <w:p>
      <w:pPr>
        <w:pStyle w:val="ListBullet"/>
      </w:pPr>
      <w:r>
        <w:rPr>
          <w:rFonts w:ascii="Consolas" w:hAnsi="Consolas"/>
          <w:sz w:val="19"/>
        </w:rPr>
        <w:t>muestra error de validación si email no tiene formato</w:t>
      </w:r>
    </w:p>
    <w:p>
      <w:pPr>
        <w:pStyle w:val="ListBullet"/>
      </w:pPr>
      <w:r>
        <w:rPr>
          <w:rFonts w:ascii="Consolas" w:hAnsi="Consolas"/>
          <w:sz w:val="19"/>
        </w:rPr>
        <w:t>PATCH válido → muestra feedback "Guardado a las …"</w:t>
      </w:r>
    </w:p>
    <w:p>
      <w:pPr>
        <w:pStyle w:val="ListBullet"/>
      </w:pPr>
      <w:r>
        <w:rPr>
          <w:rFonts w:ascii="Consolas" w:hAnsi="Consolas"/>
          <w:sz w:val="19"/>
        </w:rPr>
        <w:t>error del backend → banner general con mensaje del fieldError</w:t>
      </w:r>
    </w:p>
    <w:p>
      <w:pPr>
        <w:pStyle w:val="ListBullet"/>
      </w:pPr>
      <w:r>
        <w:rPr>
          <w:rFonts w:ascii="Consolas" w:hAnsi="Consolas"/>
          <w:sz w:val="19"/>
        </w:rPr>
        <w:t>error de carga inicial → muestra banner con botón Reintentar</w:t>
      </w:r>
    </w:p>
    <w:p>
      <w:pPr>
        <w:pStyle w:val="ListBullet"/>
      </w:pPr>
      <w:r>
        <w:rPr>
          <w:rFonts w:ascii="Consolas" w:hAnsi="Consolas"/>
          <w:sz w:val="19"/>
        </w:rPr>
        <w:t>tras PATCH el header se actualiza con el nuevo full_name</w:t>
      </w:r>
    </w:p>
    <w:p>
      <w:pPr>
        <w:pStyle w:val="ListBullet"/>
      </w:pPr>
      <w:r>
        <w:rPr>
          <w:rFonts w:ascii="Consolas" w:hAnsi="Consolas"/>
          <w:sz w:val="19"/>
        </w:rPr>
        <w:t>error de red en PATCH → banner general con mensaje del AdminApiException</w:t>
      </w:r>
    </w:p>
    <w:p>
      <w:pPr>
        <w:pStyle w:val="ListBullet"/>
      </w:pPr>
      <w:r>
        <w:rPr>
          <w:rFonts w:ascii="Consolas" w:hAnsi="Consolas"/>
          <w:sz w:val="19"/>
        </w:rPr>
        <w:t>error con detail plano (sin fieldErrors) → muestra el detail en el banner</w:t>
      </w:r>
    </w:p>
    <w:p>
      <w:pPr>
        <w:pStyle w:val="ListBullet"/>
      </w:pPr>
      <w:r>
        <w:rPr>
          <w:rFonts w:ascii="Consolas" w:hAnsi="Consolas"/>
          <w:sz w:val="19"/>
        </w:rPr>
        <w:t>AdminApiException con kind=validation pero fieldErrors vacío → usa err.message</w:t>
      </w:r>
    </w:p>
    <w:p>
      <w:pPr>
        <w:pStyle w:val="ListBullet"/>
      </w:pPr>
      <w:r>
        <w:rPr>
          <w:rFonts w:ascii="Consolas" w:hAnsi="Consolas"/>
          <w:sz w:val="19"/>
        </w:rPr>
        <w:t>error que no es Error ni AdminApiException → mensaje "Error desconocido"</w:t>
      </w:r>
    </w:p>
    <w:p>
      <w:pPr>
        <w:pStyle w:val="ListBullet"/>
      </w:pPr>
      <w:r>
        <w:rPr>
          <w:rFonts w:ascii="Consolas" w:hAnsi="Consolas"/>
          <w:sz w:val="19"/>
        </w:rPr>
        <w:t>header omite specialty y license cuando están vacíos</w:t>
      </w:r>
    </w:p>
    <w:p>
      <w:pPr>
        <w:pStyle w:val="ListBullet"/>
      </w:pPr>
      <w:r>
        <w:rPr>
          <w:rFonts w:ascii="Consolas" w:hAnsi="Consolas"/>
          <w:sz w:val="19"/>
        </w:rPr>
        <w:t>header muestra specialty y license cuando están definidos</w:t>
      </w:r>
    </w:p>
    <w:p>
      <w:pPr>
        <w:pStyle w:val="ListBullet"/>
      </w:pPr>
      <w:r>
        <w:rPr>
          <w:rFonts w:ascii="Consolas" w:hAnsi="Consolas"/>
          <w:sz w:val="19"/>
        </w:rPr>
        <w:t>error de validación con fieldErrors de arrays vacíos → usa err.error.message</w:t>
      </w:r>
    </w:p>
    <w:p>
      <w:pPr>
        <w:pStyle w:val="Heading3"/>
      </w:pPr>
      <w:r>
        <w:t>`tests/components/securitySection.spec.tsx`</w:t>
      </w:r>
    </w:p>
    <w:p>
      <w:r>
        <w:rPr>
          <w:b/>
        </w:rPr>
        <w:t>SecuritySection — P2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muestra loading inicial y luego ambos bloques (password + 2FA)</w:t>
      </w:r>
    </w:p>
    <w:p>
      <w:r>
        <w:rPr>
          <w:b/>
        </w:rPr>
        <w:t>SecuritySection — P2 › Cambiar contraseña</w:t>
      </w:r>
      <w:r>
        <w:t xml:space="preserve"> — 4 pruebas</w:t>
      </w:r>
    </w:p>
    <w:p>
      <w:pPr>
        <w:pStyle w:val="ListBullet"/>
      </w:pPr>
      <w:r>
        <w:rPr>
          <w:rFonts w:ascii="Consolas" w:hAnsi="Consolas"/>
          <w:sz w:val="19"/>
        </w:rPr>
        <w:t>valida contraseña muy corta antes de llamar al backend</w:t>
      </w:r>
    </w:p>
    <w:p>
      <w:pPr>
        <w:pStyle w:val="ListBullet"/>
      </w:pPr>
      <w:r>
        <w:rPr>
          <w:rFonts w:ascii="Consolas" w:hAnsi="Consolas"/>
          <w:sz w:val="19"/>
        </w:rPr>
        <w:t>valida mismatch entre nueva y confirmación</w:t>
      </w:r>
    </w:p>
    <w:p>
      <w:pPr>
        <w:pStyle w:val="ListBullet"/>
      </w:pPr>
      <w:r>
        <w:rPr>
          <w:rFonts w:ascii="Consolas" w:hAnsi="Consolas"/>
          <w:sz w:val="19"/>
        </w:rPr>
        <w:t>submit válido → feedback "Contraseña actualizada a las …"</w:t>
      </w:r>
    </w:p>
    <w:p>
      <w:pPr>
        <w:pStyle w:val="ListBullet"/>
      </w:pPr>
      <w:r>
        <w:rPr>
          <w:rFonts w:ascii="Consolas" w:hAnsi="Consolas"/>
          <w:sz w:val="19"/>
        </w:rPr>
        <w:t>current incorrecta → banner de error del backend</w:t>
      </w:r>
    </w:p>
    <w:p>
      <w:r>
        <w:rPr>
          <w:b/>
        </w:rPr>
        <w:t>SecuritySection — P2 › 2FA</w:t>
      </w:r>
      <w:r>
        <w:t xml:space="preserve"> — 6 pruebas</w:t>
      </w:r>
    </w:p>
    <w:p>
      <w:pPr>
        <w:pStyle w:val="ListBullet"/>
      </w:pPr>
      <w:r>
        <w:rPr>
          <w:rFonts w:ascii="Consolas" w:hAnsi="Consolas"/>
          <w:sz w:val="19"/>
        </w:rPr>
        <w:t>activar: click en toggle → genera QR/secret → código inválido rechazado</w:t>
      </w:r>
    </w:p>
    <w:p>
      <w:pPr>
        <w:pStyle w:val="ListBullet"/>
      </w:pPr>
      <w:r>
        <w:rPr>
          <w:rFonts w:ascii="Consolas" w:hAnsi="Consolas"/>
          <w:sz w:val="19"/>
        </w:rPr>
        <w:t>activar: código válido → 2FA queda habilitado</w:t>
      </w:r>
    </w:p>
    <w:p>
      <w:pPr>
        <w:pStyle w:val="ListBullet"/>
      </w:pPr>
      <w:r>
        <w:rPr>
          <w:rFonts w:ascii="Consolas" w:hAnsi="Consolas"/>
          <w:sz w:val="19"/>
        </w:rPr>
        <w:t>código con formato inválido (no 6 dígitos) se rechaza client-side</w:t>
      </w:r>
    </w:p>
    <w:p>
      <w:pPr>
        <w:pStyle w:val="ListBullet"/>
      </w:pPr>
      <w:r>
        <w:rPr>
          <w:rFonts w:ascii="Consolas" w:hAnsi="Consolas"/>
          <w:sz w:val="19"/>
        </w:rPr>
        <w:t>cancelar durante el setup vuelve al estado inicial (sin QR)</w:t>
      </w:r>
    </w:p>
    <w:p>
      <w:pPr>
        <w:pStyle w:val="ListBullet"/>
      </w:pPr>
      <w:r>
        <w:rPr>
          <w:rFonts w:ascii="Consolas" w:hAnsi="Consolas"/>
          <w:sz w:val="19"/>
        </w:rPr>
        <w:t>desactivar: 2FA ya habilitado → click pide código directo (sin QR nuevo)</w:t>
      </w:r>
    </w:p>
    <w:p>
      <w:pPr>
        <w:pStyle w:val="ListBullet"/>
      </w:pPr>
      <w:r>
        <w:rPr>
          <w:rFonts w:ascii="Consolas" w:hAnsi="Consolas"/>
          <w:sz w:val="19"/>
        </w:rPr>
        <w:t>error del backend en /2fa/setup/ → banner general</w:t>
      </w:r>
    </w:p>
    <w:p>
      <w:pPr>
        <w:pStyle w:val="Heading3"/>
      </w:pPr>
      <w:r>
        <w:t>`tests/components/userForm.spec.tsx`</w:t>
      </w:r>
    </w:p>
    <w:p>
      <w:r>
        <w:rPr>
          <w:b/>
        </w:rPr>
        <w:t>UserForm — validación</w:t>
      </w:r>
      <w:r>
        <w:t xml:space="preserve"> — 10 pruebas</w:t>
      </w:r>
    </w:p>
    <w:p>
      <w:pPr>
        <w:pStyle w:val="ListBullet"/>
      </w:pPr>
      <w:r>
        <w:rPr>
          <w:rFonts w:ascii="Consolas" w:hAnsi="Consolas"/>
          <w:sz w:val="19"/>
        </w:rPr>
        <w:t>muestra error si nombre &lt;2 caracteres</w:t>
      </w:r>
    </w:p>
    <w:p>
      <w:pPr>
        <w:pStyle w:val="ListBullet"/>
      </w:pPr>
      <w:r>
        <w:rPr>
          <w:rFonts w:ascii="Consolas" w:hAnsi="Consolas"/>
          <w:sz w:val="19"/>
        </w:rPr>
        <w:t>muestra error si email vacío en modo creación</w:t>
      </w:r>
    </w:p>
    <w:p>
      <w:pPr>
        <w:pStyle w:val="ListBullet"/>
      </w:pPr>
      <w:r>
        <w:rPr>
          <w:rFonts w:ascii="Consolas" w:hAnsi="Consolas"/>
          <w:sz w:val="19"/>
        </w:rPr>
        <w:t>muestra error si email no tiene formato</w:t>
      </w:r>
    </w:p>
    <w:p>
      <w:pPr>
        <w:pStyle w:val="ListBullet"/>
      </w:pPr>
      <w:r>
        <w:rPr>
          <w:rFonts w:ascii="Consolas" w:hAnsi="Consolas"/>
          <w:sz w:val="19"/>
        </w:rPr>
        <w:t>muestra error si la contraseña es débil (corta)</w:t>
      </w:r>
    </w:p>
    <w:p>
      <w:pPr>
        <w:pStyle w:val="ListBullet"/>
      </w:pPr>
      <w:r>
        <w:rPr>
          <w:rFonts w:ascii="Consolas" w:hAnsi="Consolas"/>
          <w:sz w:val="19"/>
        </w:rPr>
        <w:t>muestra error si la contraseña no coincide con la confirmación</w:t>
      </w:r>
    </w:p>
    <w:p>
      <w:pPr>
        <w:pStyle w:val="ListBullet"/>
      </w:pPr>
      <w:r>
        <w:rPr>
          <w:rFonts w:ascii="Consolas" w:hAnsi="Consolas"/>
          <w:sz w:val="19"/>
        </w:rPr>
        <w:t>llama onSubmit con draft válido (incluye password)</w:t>
      </w:r>
    </w:p>
    <w:p>
      <w:pPr>
        <w:pStyle w:val="ListBullet"/>
      </w:pPr>
      <w:r>
        <w:rPr>
          <w:rFonts w:ascii="Consolas" w:hAnsi="Consolas"/>
          <w:sz w:val="19"/>
        </w:rPr>
        <w:t>email es readOnly en modo edición y no muestra campos de password</w:t>
      </w:r>
    </w:p>
    <w:p>
      <w:pPr>
        <w:pStyle w:val="ListBullet"/>
      </w:pPr>
      <w:r>
        <w:rPr>
          <w:rFonts w:ascii="Consolas" w:hAnsi="Consolas"/>
          <w:sz w:val="19"/>
        </w:rPr>
        <w:t>llama onCancel al click en cancelar</w:t>
      </w:r>
    </w:p>
    <w:p>
      <w:pPr>
        <w:pStyle w:val="ListBullet"/>
      </w:pPr>
      <w:r>
        <w:rPr>
          <w:rFonts w:ascii="Consolas" w:hAnsi="Consolas"/>
          <w:sz w:val="19"/>
        </w:rPr>
        <w:t>muestra error general si onSubmit lanza</w:t>
      </w:r>
    </w:p>
    <w:p>
      <w:pPr>
        <w:pStyle w:val="ListBullet"/>
      </w:pPr>
      <w:r>
        <w:rPr>
          <w:rFonts w:ascii="Consolas" w:hAnsi="Consolas"/>
          <w:sz w:val="19"/>
        </w:rPr>
        <w:t>muestra error general "Error al guardar" si onSubmit lanza con string</w:t>
      </w:r>
    </w:p>
    <w:p>
      <w:pPr>
        <w:pStyle w:val="Heading3"/>
      </w:pPr>
      <w:r>
        <w:t>`tests/mswBootstrap.spec.tsx`</w:t>
      </w:r>
    </w:p>
    <w:p>
      <w:r>
        <w:rPr>
          <w:b/>
        </w:rPr>
        <w:t>SPEC-007 — MSW bootstrap (mock no intercepta) › MswBootstrapError component</w:t>
      </w:r>
      <w:r>
        <w:t xml:space="preserve"> — 5 pruebas</w:t>
      </w:r>
    </w:p>
    <w:p>
      <w:pPr>
        <w:pStyle w:val="ListBullet"/>
      </w:pPr>
      <w:r>
        <w:rPr>
          <w:rFonts w:ascii="Consolas" w:hAnsi="Consolas"/>
          <w:sz w:val="19"/>
        </w:rPr>
        <w:t>renderiza el banner de error con un mensaje claro cuando MSW falla</w:t>
      </w:r>
    </w:p>
    <w:p>
      <w:pPr>
        <w:pStyle w:val="ListBullet"/>
      </w:pPr>
      <w:r>
        <w:rPr>
          <w:rFonts w:ascii="Consolas" w:hAnsi="Consolas"/>
          <w:sz w:val="19"/>
        </w:rPr>
        <w:t>muestra el hint de regeneración cuando el error contiene palabras clave de "not found"</w:t>
      </w:r>
    </w:p>
    <w:p>
      <w:pPr>
        <w:pStyle w:val="ListBullet"/>
      </w:pPr>
      <w:r>
        <w:rPr>
          <w:rFonts w:ascii="Consolas" w:hAnsi="Consolas"/>
          <w:sz w:val="19"/>
        </w:rPr>
        <w:t>serializa errores que no son instancias de Error sin crashear</w:t>
      </w:r>
    </w:p>
    <w:p>
      <w:pPr>
        <w:pStyle w:val="ListBullet"/>
      </w:pPr>
      <w:r>
        <w:rPr>
          <w:rFonts w:ascii="Consolas" w:hAnsi="Consolas"/>
          <w:sz w:val="19"/>
        </w:rPr>
        <w:t>invoca onRetry cuando el usuario hace clic en "Reintentar"</w:t>
      </w:r>
    </w:p>
    <w:p>
      <w:pPr>
        <w:pStyle w:val="ListBullet"/>
      </w:pPr>
      <w:r>
        <w:rPr>
          <w:rFonts w:ascii="Consolas" w:hAnsi="Consolas"/>
          <w:sz w:val="19"/>
        </w:rPr>
        <w:t>expone un link a la doc oficial de MSW</w:t>
      </w:r>
    </w:p>
    <w:p>
      <w:r>
        <w:rPr>
          <w:b/>
        </w:rPr>
        <w:t>SPEC-007 — MSW bootstrap (mock no intercepta) › Infraestructura — mockServiceWorker.js presente</w:t>
      </w:r>
      <w:r>
        <w:t xml:space="preserve"> — 2 pruebas</w:t>
      </w:r>
    </w:p>
    <w:p>
      <w:pPr>
        <w:pStyle w:val="ListBullet"/>
      </w:pPr>
      <w:r>
        <w:rPr>
          <w:rFonts w:ascii="Consolas" w:hAnsi="Consolas"/>
          <w:sz w:val="19"/>
        </w:rPr>
        <w:t>public/mockServiceWorker.js existe y no está vacío</w:t>
      </w:r>
    </w:p>
    <w:p>
      <w:pPr>
        <w:pStyle w:val="ListBullet"/>
      </w:pPr>
      <w:r>
        <w:rPr>
          <w:rFonts w:ascii="Consolas" w:hAnsi="Consolas"/>
          <w:sz w:val="19"/>
        </w:rPr>
        <w:t>package.json declara msw.workerDirectory apuntando a public/</w:t>
      </w:r>
    </w:p>
    <w:p>
      <w:r>
        <w:rPr>
          <w:b/>
        </w:rPr>
        <w:t>SPEC-007 — MSW bootstrap (mock no intercepta) › vite.config.ts — proxy condicional a VITE_USE_MSW</w:t>
      </w:r>
      <w:r>
        <w:t xml:space="preserve"> — 1 prueba</w:t>
      </w:r>
    </w:p>
    <w:p>
      <w:pPr>
        <w:pStyle w:val="ListBullet"/>
      </w:pPr>
      <w:r>
        <w:rPr>
          <w:rFonts w:ascii="Consolas" w:hAnsi="Consolas"/>
          <w:sz w:val="19"/>
        </w:rPr>
        <w:t>define el proxy dentro de un ternario que evalúa useMsw</w:t>
      </w:r>
    </w:p>
    <w:p>
      <w:pPr>
        <w:pStyle w:val="Heading3"/>
      </w:pPr>
      <w:r>
        <w:t>`tests/pages/loginPage.spec.tsx`</w:t>
      </w:r>
    </w:p>
    <w:p>
      <w:r>
        <w:rPr>
          <w:b/>
        </w:rPr>
        <w:t>LoginPage (ADR-0017, replica index.html #loginModal)</w:t>
      </w:r>
      <w:r>
        <w:t xml:space="preserve"> — 8 pruebas</w:t>
      </w:r>
    </w:p>
    <w:p>
      <w:pPr>
        <w:pStyle w:val="ListBullet"/>
      </w:pPr>
      <w:r>
        <w:rPr>
          <w:rFonts w:ascii="Consolas" w:hAnsi="Consolas"/>
          <w:sz w:val="19"/>
        </w:rPr>
        <w:t>renderiza el header, los 3 tabs de rol y el formulario</w:t>
      </w:r>
    </w:p>
    <w:p>
      <w:pPr>
        <w:pStyle w:val="ListBullet"/>
      </w:pPr>
      <w:r>
        <w:rPr>
          <w:rFonts w:ascii="Consolas" w:hAnsi="Consolas"/>
          <w:sz w:val="19"/>
        </w:rPr>
        <w:t>el banner de error no se muestra antes de un intento fallido</w:t>
      </w:r>
    </w:p>
    <w:p>
      <w:pPr>
        <w:pStyle w:val="ListBullet"/>
      </w:pPr>
      <w:r>
        <w:rPr>
          <w:rFonts w:ascii="Consolas" w:hAnsi="Consolas"/>
          <w:sz w:val="19"/>
        </w:rPr>
        <w:t>el tab "citogenetista" está seleccionado por defecto</w:t>
      </w:r>
    </w:p>
    <w:p>
      <w:pPr>
        <w:pStyle w:val="ListBullet"/>
      </w:pPr>
      <w:r>
        <w:rPr>
          <w:rFonts w:ascii="Consolas" w:hAnsi="Consolas"/>
          <w:sz w:val="19"/>
        </w:rPr>
        <w:t>click en un tab lo marca como seleccionado (cosmético, ADR-0017 D8)</w:t>
      </w:r>
    </w:p>
    <w:p>
      <w:pPr>
        <w:pStyle w:val="ListBullet"/>
      </w:pPr>
      <w:r>
        <w:rPr>
          <w:rFonts w:ascii="Consolas" w:hAnsi="Consolas"/>
          <w:sz w:val="19"/>
        </w:rPr>
        <w:t>login exitoso como admin navega a la raíz de la SPA (no cross-app)</w:t>
      </w:r>
    </w:p>
    <w:p>
      <w:pPr>
        <w:pStyle w:val="ListBullet"/>
      </w:pPr>
      <w:r>
        <w:rPr>
          <w:rFonts w:ascii="Consolas" w:hAnsi="Consolas"/>
          <w:sz w:val="19"/>
        </w:rPr>
        <w:t>login exitoso como analista navega fuera vía window.location.href (D8: tab elegido no importa)</w:t>
      </w:r>
    </w:p>
    <w:p>
      <w:pPr>
        <w:pStyle w:val="ListBullet"/>
      </w:pPr>
      <w:r>
        <w:rPr>
          <w:rFonts w:ascii="Consolas" w:hAnsi="Consolas"/>
          <w:sz w:val="19"/>
        </w:rPr>
        <w:t>credenciales inválidas muestran el banner de error y no navegan</w:t>
      </w:r>
    </w:p>
    <w:p>
      <w:pPr>
        <w:pStyle w:val="ListBullet"/>
      </w:pPr>
      <w:r>
        <w:rPr>
          <w:rFonts w:ascii="Consolas" w:hAnsi="Consolas"/>
          <w:sz w:val="19"/>
        </w:rPr>
        <w:t>el botón muestra "Ingresando…" mientras se envía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